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6DA5" w14:textId="77777777" w:rsidR="008617F1" w:rsidRDefault="008617F1" w:rsidP="008617F1">
      <w:pPr>
        <w:spacing w:after="0"/>
        <w:jc w:val="center"/>
        <w:rPr>
          <w:b/>
          <w:color w:val="1A5276"/>
          <w:sz w:val="48"/>
        </w:rPr>
      </w:pPr>
    </w:p>
    <w:p w14:paraId="335126A9" w14:textId="77777777" w:rsidR="008617F1" w:rsidRDefault="008617F1" w:rsidP="008617F1">
      <w:pPr>
        <w:spacing w:after="0"/>
        <w:jc w:val="center"/>
        <w:rPr>
          <w:b/>
          <w:color w:val="1A5276"/>
          <w:sz w:val="48"/>
        </w:rPr>
      </w:pPr>
    </w:p>
    <w:p w14:paraId="2F8108D1" w14:textId="77777777" w:rsidR="008617F1" w:rsidRDefault="008617F1" w:rsidP="008617F1">
      <w:pPr>
        <w:spacing w:after="0"/>
        <w:jc w:val="center"/>
        <w:rPr>
          <w:b/>
          <w:color w:val="1A5276"/>
          <w:sz w:val="48"/>
        </w:rPr>
      </w:pPr>
    </w:p>
    <w:p w14:paraId="2235F9BD" w14:textId="4B44F53D" w:rsidR="008C0FF5" w:rsidRPr="00BC0A65" w:rsidRDefault="00000000" w:rsidP="008617F1">
      <w:pPr>
        <w:spacing w:after="0"/>
        <w:jc w:val="center"/>
      </w:pPr>
      <w:r w:rsidRPr="00BC0A65">
        <w:rPr>
          <w:b/>
          <w:color w:val="1A5276"/>
          <w:sz w:val="48"/>
        </w:rPr>
        <w:t>Bug Report Document</w:t>
      </w:r>
    </w:p>
    <w:p w14:paraId="0BBA8A80" w14:textId="77777777" w:rsidR="008C0FF5" w:rsidRPr="00BC0A65" w:rsidRDefault="00000000" w:rsidP="008617F1">
      <w:pPr>
        <w:spacing w:after="60"/>
        <w:jc w:val="center"/>
      </w:pPr>
      <w:r w:rsidRPr="00BC0A65">
        <w:rPr>
          <w:b/>
        </w:rPr>
        <w:t xml:space="preserve">Project Name:  </w:t>
      </w:r>
      <w:r w:rsidRPr="00BC0A65">
        <w:t>E-Commerce Application</w:t>
      </w:r>
    </w:p>
    <w:p w14:paraId="0E6004E1" w14:textId="77777777" w:rsidR="008C0FF5" w:rsidRPr="00BC0A65" w:rsidRDefault="00000000" w:rsidP="008617F1">
      <w:pPr>
        <w:spacing w:after="60"/>
        <w:jc w:val="center"/>
      </w:pPr>
      <w:r w:rsidRPr="00BC0A65">
        <w:rPr>
          <w:b/>
        </w:rPr>
        <w:t xml:space="preserve">Prepared By:  </w:t>
      </w:r>
      <w:r w:rsidRPr="00BC0A65">
        <w:t>Tester</w:t>
      </w:r>
    </w:p>
    <w:p w14:paraId="14A7DDF1" w14:textId="77777777" w:rsidR="008C0FF5" w:rsidRPr="00BC0A65" w:rsidRDefault="00000000" w:rsidP="008617F1">
      <w:pPr>
        <w:spacing w:after="60"/>
        <w:jc w:val="center"/>
      </w:pPr>
      <w:r w:rsidRPr="00BC0A65">
        <w:rPr>
          <w:b/>
        </w:rPr>
        <w:t xml:space="preserve">Role:  </w:t>
      </w:r>
      <w:r w:rsidRPr="00BC0A65">
        <w:t>Manual Tester</w:t>
      </w:r>
    </w:p>
    <w:p w14:paraId="06FA34DB" w14:textId="77777777" w:rsidR="008C0FF5" w:rsidRPr="00BC0A65" w:rsidRDefault="00000000" w:rsidP="008617F1">
      <w:pPr>
        <w:spacing w:after="60"/>
        <w:jc w:val="center"/>
      </w:pPr>
      <w:r w:rsidRPr="00BC0A65">
        <w:rPr>
          <w:b/>
        </w:rPr>
        <w:t xml:space="preserve">Document Type:  </w:t>
      </w:r>
      <w:r w:rsidRPr="00BC0A65">
        <w:t>Defect / Bug Report</w:t>
      </w:r>
    </w:p>
    <w:p w14:paraId="47CA61EA" w14:textId="2EAA1BAF" w:rsidR="008C0FF5" w:rsidRDefault="00000000" w:rsidP="008617F1">
      <w:pPr>
        <w:spacing w:after="0"/>
        <w:jc w:val="center"/>
        <w:rPr>
          <w:b/>
        </w:rPr>
      </w:pPr>
      <w:r w:rsidRPr="00BC0A65">
        <w:rPr>
          <w:b/>
        </w:rPr>
        <w:t>Date:</w:t>
      </w:r>
    </w:p>
    <w:p w14:paraId="4CFBF365" w14:textId="77777777" w:rsidR="008617F1" w:rsidRDefault="008617F1" w:rsidP="008617F1">
      <w:pPr>
        <w:spacing w:after="0"/>
        <w:jc w:val="center"/>
        <w:rPr>
          <w:b/>
        </w:rPr>
      </w:pPr>
    </w:p>
    <w:p w14:paraId="5C992DD4" w14:textId="77777777" w:rsidR="008617F1" w:rsidRDefault="008617F1" w:rsidP="008617F1">
      <w:pPr>
        <w:spacing w:after="0"/>
        <w:jc w:val="center"/>
        <w:rPr>
          <w:b/>
        </w:rPr>
      </w:pPr>
    </w:p>
    <w:p w14:paraId="77EF973E" w14:textId="77777777" w:rsidR="008617F1" w:rsidRDefault="008617F1" w:rsidP="008617F1">
      <w:pPr>
        <w:spacing w:after="0"/>
        <w:jc w:val="center"/>
        <w:rPr>
          <w:b/>
        </w:rPr>
      </w:pPr>
    </w:p>
    <w:p w14:paraId="78EA15E6" w14:textId="77777777" w:rsidR="008617F1" w:rsidRDefault="008617F1" w:rsidP="008617F1">
      <w:pPr>
        <w:spacing w:after="0"/>
        <w:jc w:val="center"/>
        <w:rPr>
          <w:b/>
        </w:rPr>
      </w:pPr>
    </w:p>
    <w:p w14:paraId="728BC5BC" w14:textId="77777777" w:rsidR="008617F1" w:rsidRDefault="008617F1" w:rsidP="008617F1">
      <w:pPr>
        <w:spacing w:after="0"/>
        <w:rPr>
          <w:b/>
        </w:rPr>
      </w:pPr>
    </w:p>
    <w:p w14:paraId="31E83C85" w14:textId="77777777" w:rsidR="008617F1" w:rsidRDefault="008617F1" w:rsidP="008617F1">
      <w:pPr>
        <w:spacing w:after="0"/>
        <w:rPr>
          <w:b/>
        </w:rPr>
      </w:pPr>
    </w:p>
    <w:p w14:paraId="39B0A6D4" w14:textId="77777777" w:rsidR="008617F1" w:rsidRDefault="008617F1" w:rsidP="008617F1">
      <w:pPr>
        <w:spacing w:after="0"/>
        <w:rPr>
          <w:b/>
        </w:rPr>
      </w:pPr>
    </w:p>
    <w:p w14:paraId="26F8432F" w14:textId="77777777" w:rsidR="008617F1" w:rsidRDefault="008617F1" w:rsidP="008617F1">
      <w:pPr>
        <w:spacing w:after="0"/>
        <w:rPr>
          <w:b/>
        </w:rPr>
      </w:pPr>
    </w:p>
    <w:p w14:paraId="43CADB82" w14:textId="77777777" w:rsidR="008617F1" w:rsidRDefault="008617F1" w:rsidP="008617F1">
      <w:pPr>
        <w:spacing w:after="0"/>
        <w:rPr>
          <w:b/>
        </w:rPr>
      </w:pPr>
    </w:p>
    <w:p w14:paraId="264167C3" w14:textId="77777777" w:rsidR="008617F1" w:rsidRDefault="008617F1" w:rsidP="008617F1">
      <w:pPr>
        <w:spacing w:after="0"/>
        <w:rPr>
          <w:b/>
        </w:rPr>
      </w:pPr>
    </w:p>
    <w:p w14:paraId="614167BF" w14:textId="77777777" w:rsidR="008617F1" w:rsidRDefault="008617F1" w:rsidP="008617F1">
      <w:pPr>
        <w:spacing w:after="0"/>
        <w:rPr>
          <w:b/>
        </w:rPr>
      </w:pPr>
    </w:p>
    <w:p w14:paraId="2238F773" w14:textId="77777777" w:rsidR="008617F1" w:rsidRDefault="008617F1" w:rsidP="008617F1">
      <w:pPr>
        <w:spacing w:after="0"/>
        <w:rPr>
          <w:b/>
        </w:rPr>
      </w:pPr>
    </w:p>
    <w:p w14:paraId="1C79D1CE" w14:textId="77777777" w:rsidR="008617F1" w:rsidRDefault="008617F1" w:rsidP="008617F1">
      <w:pPr>
        <w:spacing w:after="0"/>
        <w:rPr>
          <w:b/>
        </w:rPr>
      </w:pPr>
    </w:p>
    <w:p w14:paraId="2DF7D5CD" w14:textId="77777777" w:rsidR="008617F1" w:rsidRDefault="008617F1" w:rsidP="008617F1">
      <w:pPr>
        <w:spacing w:after="0"/>
        <w:rPr>
          <w:b/>
        </w:rPr>
      </w:pPr>
    </w:p>
    <w:p w14:paraId="6B33E3F5" w14:textId="77777777" w:rsidR="008617F1" w:rsidRDefault="008617F1" w:rsidP="008617F1">
      <w:pPr>
        <w:spacing w:after="0"/>
        <w:rPr>
          <w:b/>
        </w:rPr>
      </w:pPr>
    </w:p>
    <w:p w14:paraId="31DDB54B" w14:textId="77777777" w:rsidR="008617F1" w:rsidRDefault="008617F1" w:rsidP="008617F1">
      <w:pPr>
        <w:spacing w:after="0"/>
        <w:rPr>
          <w:b/>
        </w:rPr>
      </w:pPr>
    </w:p>
    <w:p w14:paraId="62C425A4" w14:textId="77777777" w:rsidR="008617F1" w:rsidRDefault="008617F1" w:rsidP="008617F1">
      <w:pPr>
        <w:spacing w:after="0"/>
        <w:rPr>
          <w:b/>
        </w:rPr>
      </w:pPr>
    </w:p>
    <w:p w14:paraId="010C68CF" w14:textId="77777777" w:rsidR="008617F1" w:rsidRDefault="008617F1" w:rsidP="008617F1">
      <w:pPr>
        <w:spacing w:after="0"/>
        <w:rPr>
          <w:b/>
        </w:rPr>
      </w:pPr>
    </w:p>
    <w:p w14:paraId="09153316" w14:textId="77777777" w:rsidR="008617F1" w:rsidRDefault="008617F1" w:rsidP="008617F1">
      <w:pPr>
        <w:spacing w:after="0"/>
        <w:rPr>
          <w:b/>
        </w:rPr>
      </w:pPr>
    </w:p>
    <w:p w14:paraId="2730E2F4" w14:textId="77777777" w:rsidR="008617F1" w:rsidRDefault="008617F1" w:rsidP="008617F1">
      <w:pPr>
        <w:spacing w:after="0"/>
        <w:rPr>
          <w:b/>
        </w:rPr>
      </w:pPr>
    </w:p>
    <w:p w14:paraId="4AD98210" w14:textId="77777777" w:rsidR="008617F1" w:rsidRDefault="008617F1" w:rsidP="008617F1">
      <w:pPr>
        <w:spacing w:after="0"/>
        <w:rPr>
          <w:b/>
        </w:rPr>
      </w:pPr>
    </w:p>
    <w:p w14:paraId="0CF2B483" w14:textId="77777777" w:rsidR="008617F1" w:rsidRDefault="008617F1" w:rsidP="008617F1">
      <w:pPr>
        <w:spacing w:after="0"/>
        <w:rPr>
          <w:b/>
        </w:rPr>
      </w:pPr>
    </w:p>
    <w:p w14:paraId="69F63ACA" w14:textId="77777777" w:rsidR="008617F1" w:rsidRDefault="008617F1" w:rsidP="008617F1">
      <w:pPr>
        <w:spacing w:after="0"/>
        <w:rPr>
          <w:b/>
        </w:rPr>
      </w:pPr>
    </w:p>
    <w:p w14:paraId="274A66A6" w14:textId="77777777" w:rsidR="008617F1" w:rsidRDefault="008617F1" w:rsidP="008617F1">
      <w:pPr>
        <w:spacing w:after="0"/>
        <w:rPr>
          <w:b/>
        </w:rPr>
      </w:pPr>
    </w:p>
    <w:p w14:paraId="6F916257" w14:textId="77777777" w:rsidR="008617F1" w:rsidRDefault="008617F1" w:rsidP="008617F1">
      <w:pPr>
        <w:spacing w:after="0"/>
        <w:rPr>
          <w:b/>
        </w:rPr>
      </w:pPr>
    </w:p>
    <w:p w14:paraId="593E3E92" w14:textId="77777777" w:rsidR="008617F1" w:rsidRDefault="008617F1" w:rsidP="008617F1">
      <w:pPr>
        <w:spacing w:after="0"/>
        <w:rPr>
          <w:b/>
        </w:rPr>
      </w:pPr>
    </w:p>
    <w:p w14:paraId="6945C44B" w14:textId="77777777" w:rsidR="008617F1" w:rsidRDefault="008617F1" w:rsidP="008617F1">
      <w:pPr>
        <w:spacing w:after="0"/>
        <w:rPr>
          <w:b/>
        </w:rPr>
      </w:pPr>
    </w:p>
    <w:p w14:paraId="6C9E3230" w14:textId="77777777" w:rsidR="008617F1" w:rsidRDefault="008617F1" w:rsidP="008617F1">
      <w:pPr>
        <w:spacing w:after="0"/>
        <w:rPr>
          <w:b/>
        </w:rPr>
      </w:pPr>
    </w:p>
    <w:p w14:paraId="4DC7439A" w14:textId="77777777" w:rsidR="008617F1" w:rsidRDefault="008617F1" w:rsidP="008617F1">
      <w:pPr>
        <w:spacing w:after="0"/>
        <w:rPr>
          <w:b/>
        </w:rPr>
      </w:pPr>
    </w:p>
    <w:p w14:paraId="7A899F92" w14:textId="77777777" w:rsidR="008617F1" w:rsidRPr="00BC0A65" w:rsidRDefault="008617F1" w:rsidP="008617F1">
      <w:pPr>
        <w:spacing w:after="0"/>
      </w:pPr>
    </w:p>
    <w:p w14:paraId="41E25E54" w14:textId="5BF96A0E" w:rsidR="008C0FF5" w:rsidRPr="00BC0A65" w:rsidRDefault="00000000" w:rsidP="00BC0A65">
      <w:pPr>
        <w:keepNext/>
        <w:spacing w:after="0"/>
      </w:pPr>
      <w:r w:rsidRPr="00BC0A65">
        <w:rPr>
          <w:b/>
          <w:color w:val="1A5276"/>
          <w:sz w:val="26"/>
        </w:rPr>
        <w:lastRenderedPageBreak/>
        <w:t>BUG-001 – SQL Injection attempt</w:t>
      </w:r>
    </w:p>
    <w:p w14:paraId="24498D8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BUG-001</w:t>
      </w:r>
    </w:p>
    <w:p w14:paraId="34C6C1F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SQL Injection attempt</w:t>
      </w:r>
    </w:p>
    <w:p w14:paraId="480CFA3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Authentication / Login</w:t>
      </w:r>
    </w:p>
    <w:p w14:paraId="34E84B7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4EA3667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6D9E244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66E314E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30A5E30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67030F61" w14:textId="77777777" w:rsidR="008C0FF5" w:rsidRPr="00BC0A65" w:rsidRDefault="00000000" w:rsidP="00BC0A65">
      <w:pPr>
        <w:spacing w:after="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7B71F0E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5D33A0A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Missing input sanitization / SQL vulnerability</w:t>
      </w:r>
    </w:p>
    <w:p w14:paraId="20A67B7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application is vulnerable to SQL injection, allowing unauthorized access when an SQL injection payload is entered into the password field.</w:t>
      </w:r>
    </w:p>
    <w:p w14:paraId="2DDA329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Application login page is accessible.</w:t>
      </w:r>
    </w:p>
    <w:p w14:paraId="26D34F2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Username: valid_user | Password: ' OR '1'='1</w:t>
      </w:r>
    </w:p>
    <w:p w14:paraId="138F660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Login should fail, and an appropriate authentication error should be displayed.</w:t>
      </w:r>
    </w:p>
    <w:p w14:paraId="7F49E77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User gets logged in successfully despite the injection payload.</w:t>
      </w:r>
    </w:p>
    <w:p w14:paraId="5142BB84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Navigate to the login page.</w:t>
      </w:r>
      <w:r w:rsidRPr="00BC0A65">
        <w:rPr>
          <w:color w:val="222222"/>
          <w:sz w:val="21"/>
        </w:rPr>
        <w:br/>
        <w:t>2. Enter a valid username.</w:t>
      </w:r>
      <w:r w:rsidRPr="00BC0A65">
        <w:rPr>
          <w:color w:val="222222"/>
          <w:sz w:val="21"/>
        </w:rPr>
        <w:br/>
        <w:t>3. Enter SQL injection payload in the password field.</w:t>
      </w:r>
      <w:r w:rsidRPr="00BC0A65">
        <w:rPr>
          <w:color w:val="222222"/>
          <w:sz w:val="21"/>
        </w:rPr>
        <w:br/>
        <w:t>4. Click Login.</w:t>
      </w:r>
    </w:p>
    <w:p w14:paraId="63F56DC9" w14:textId="77777777" w:rsidR="00BC0A65" w:rsidRDefault="00BC0A65">
      <w:pPr>
        <w:spacing w:after="40"/>
        <w:ind w:left="288"/>
      </w:pPr>
    </w:p>
    <w:p w14:paraId="004BD958" w14:textId="77777777" w:rsidR="008617F1" w:rsidRDefault="008617F1">
      <w:pPr>
        <w:spacing w:after="40"/>
        <w:ind w:left="288"/>
      </w:pPr>
    </w:p>
    <w:p w14:paraId="6BB7CD92" w14:textId="77777777" w:rsidR="008617F1" w:rsidRDefault="008617F1">
      <w:pPr>
        <w:spacing w:after="40"/>
        <w:ind w:left="288"/>
      </w:pPr>
    </w:p>
    <w:p w14:paraId="5955B65C" w14:textId="77777777" w:rsidR="008617F1" w:rsidRDefault="008617F1">
      <w:pPr>
        <w:spacing w:after="40"/>
        <w:ind w:left="288"/>
      </w:pPr>
    </w:p>
    <w:p w14:paraId="2054B9D9" w14:textId="77777777" w:rsidR="008617F1" w:rsidRDefault="008617F1">
      <w:pPr>
        <w:spacing w:after="40"/>
        <w:ind w:left="288"/>
      </w:pPr>
    </w:p>
    <w:p w14:paraId="2782DAC7" w14:textId="77777777" w:rsidR="008617F1" w:rsidRDefault="008617F1">
      <w:pPr>
        <w:spacing w:after="40"/>
        <w:ind w:left="288"/>
      </w:pPr>
    </w:p>
    <w:p w14:paraId="12FAF05C" w14:textId="77777777" w:rsidR="008617F1" w:rsidRDefault="008617F1">
      <w:pPr>
        <w:spacing w:after="40"/>
        <w:ind w:left="288"/>
      </w:pPr>
    </w:p>
    <w:p w14:paraId="1B86CF93" w14:textId="77777777" w:rsidR="008617F1" w:rsidRDefault="008617F1">
      <w:pPr>
        <w:spacing w:after="40"/>
        <w:ind w:left="288"/>
      </w:pPr>
    </w:p>
    <w:p w14:paraId="366C3BDF" w14:textId="77777777" w:rsidR="008617F1" w:rsidRDefault="008617F1">
      <w:pPr>
        <w:spacing w:after="40"/>
        <w:ind w:left="288"/>
      </w:pPr>
    </w:p>
    <w:p w14:paraId="007B056C" w14:textId="77777777" w:rsidR="008617F1" w:rsidRDefault="008617F1">
      <w:pPr>
        <w:spacing w:after="40"/>
        <w:ind w:left="288"/>
      </w:pPr>
    </w:p>
    <w:p w14:paraId="2E180C2B" w14:textId="77777777" w:rsidR="008617F1" w:rsidRDefault="008617F1">
      <w:pPr>
        <w:spacing w:after="40"/>
        <w:ind w:left="288"/>
      </w:pPr>
    </w:p>
    <w:p w14:paraId="32F64781" w14:textId="77777777" w:rsidR="008617F1" w:rsidRDefault="008617F1">
      <w:pPr>
        <w:spacing w:after="40"/>
        <w:ind w:left="288"/>
      </w:pPr>
    </w:p>
    <w:p w14:paraId="08282617" w14:textId="77777777" w:rsidR="008617F1" w:rsidRPr="00BC0A65" w:rsidRDefault="008617F1">
      <w:pPr>
        <w:spacing w:after="40"/>
        <w:ind w:left="288"/>
      </w:pPr>
    </w:p>
    <w:p w14:paraId="5E772C0B" w14:textId="77777777" w:rsidR="00BC0A65" w:rsidRPr="00BC0A65" w:rsidRDefault="00BC0A65">
      <w:pPr>
        <w:spacing w:after="40"/>
        <w:ind w:left="288"/>
      </w:pPr>
    </w:p>
    <w:p w14:paraId="1510079C" w14:textId="77777777" w:rsidR="00BC0A65" w:rsidRPr="00BC0A65" w:rsidRDefault="00BC0A65">
      <w:pPr>
        <w:spacing w:after="40"/>
        <w:ind w:left="288"/>
      </w:pPr>
    </w:p>
    <w:p w14:paraId="6C6189E5" w14:textId="77777777" w:rsidR="00BC0A65" w:rsidRPr="00BC0A65" w:rsidRDefault="00BC0A65" w:rsidP="00BC0A65">
      <w:pPr>
        <w:spacing w:after="0"/>
        <w:ind w:left="288"/>
      </w:pPr>
    </w:p>
    <w:p w14:paraId="4EB9444E" w14:textId="77777777" w:rsidR="00BC0A65" w:rsidRPr="00BC0A65" w:rsidRDefault="00BC0A65">
      <w:pPr>
        <w:spacing w:after="40"/>
        <w:ind w:left="288"/>
      </w:pPr>
    </w:p>
    <w:p w14:paraId="0820A2C7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BUG-002 – SQL Injection attempt in both fields</w:t>
      </w:r>
    </w:p>
    <w:p w14:paraId="67116E6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BUG-002</w:t>
      </w:r>
    </w:p>
    <w:p w14:paraId="22C4610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SQL Injection attempt in both fields</w:t>
      </w:r>
    </w:p>
    <w:p w14:paraId="62CAD83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Authentication / Login</w:t>
      </w:r>
    </w:p>
    <w:p w14:paraId="1AD619F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22AFCE7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4D91412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587CD09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475B8B9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1E0641E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711AD09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2CC05DD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Missing input validation on credentials</w:t>
      </w:r>
    </w:p>
    <w:p w14:paraId="6ADCAAB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Entering SQL injection payloads into both the username and password fields bypasses authentication mechanisms.</w:t>
      </w:r>
    </w:p>
    <w:p w14:paraId="2E8D1AE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Application login page is accessible.</w:t>
      </w:r>
    </w:p>
    <w:p w14:paraId="764CBD7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Username: ' OR '1'='1 | Password: ' OR '1'='1</w:t>
      </w:r>
    </w:p>
    <w:p w14:paraId="790C8F7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Login should fail.</w:t>
      </w:r>
    </w:p>
    <w:p w14:paraId="71E9769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User gets logged in.</w:t>
      </w:r>
    </w:p>
    <w:p w14:paraId="24766F85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Navigate to the login page.</w:t>
      </w:r>
      <w:r w:rsidRPr="00BC0A65">
        <w:rPr>
          <w:color w:val="222222"/>
          <w:sz w:val="21"/>
        </w:rPr>
        <w:br/>
        <w:t>2. Input SQL injection strings into both fields.</w:t>
      </w:r>
      <w:r w:rsidRPr="00BC0A65">
        <w:rPr>
          <w:color w:val="222222"/>
          <w:sz w:val="21"/>
        </w:rPr>
        <w:br/>
        <w:t>3. Click Login.</w:t>
      </w:r>
    </w:p>
    <w:p w14:paraId="687AA928" w14:textId="77777777" w:rsidR="00BC0A65" w:rsidRPr="00BC0A65" w:rsidRDefault="00BC0A65">
      <w:pPr>
        <w:spacing w:after="40"/>
        <w:ind w:left="288"/>
      </w:pPr>
    </w:p>
    <w:p w14:paraId="70303C78" w14:textId="77777777" w:rsidR="00BC0A65" w:rsidRPr="00BC0A65" w:rsidRDefault="00BC0A65">
      <w:pPr>
        <w:spacing w:after="40"/>
        <w:ind w:left="288"/>
      </w:pPr>
    </w:p>
    <w:p w14:paraId="005BE297" w14:textId="77777777" w:rsidR="00BC0A65" w:rsidRPr="00BC0A65" w:rsidRDefault="00BC0A65">
      <w:pPr>
        <w:spacing w:after="40"/>
        <w:ind w:left="288"/>
      </w:pPr>
    </w:p>
    <w:p w14:paraId="72319B5E" w14:textId="77777777" w:rsidR="00BC0A65" w:rsidRPr="00BC0A65" w:rsidRDefault="00BC0A65">
      <w:pPr>
        <w:spacing w:after="40"/>
        <w:ind w:left="288"/>
      </w:pPr>
    </w:p>
    <w:p w14:paraId="6512F0D3" w14:textId="77777777" w:rsidR="00BC0A65" w:rsidRPr="00BC0A65" w:rsidRDefault="00BC0A65">
      <w:pPr>
        <w:spacing w:after="40"/>
        <w:ind w:left="288"/>
      </w:pPr>
    </w:p>
    <w:p w14:paraId="7DFA1ADA" w14:textId="77777777" w:rsidR="00BC0A65" w:rsidRPr="00BC0A65" w:rsidRDefault="00BC0A65">
      <w:pPr>
        <w:spacing w:after="40"/>
        <w:ind w:left="288"/>
      </w:pPr>
    </w:p>
    <w:p w14:paraId="362CE93C" w14:textId="77777777" w:rsidR="00BC0A65" w:rsidRPr="00BC0A65" w:rsidRDefault="00BC0A65">
      <w:pPr>
        <w:spacing w:after="40"/>
        <w:ind w:left="288"/>
      </w:pPr>
    </w:p>
    <w:p w14:paraId="36749FD7" w14:textId="77777777" w:rsidR="00BC0A65" w:rsidRPr="00BC0A65" w:rsidRDefault="00BC0A65">
      <w:pPr>
        <w:spacing w:after="40"/>
        <w:ind w:left="288"/>
      </w:pPr>
    </w:p>
    <w:p w14:paraId="238941F0" w14:textId="77777777" w:rsidR="00BC0A65" w:rsidRPr="00BC0A65" w:rsidRDefault="00BC0A65">
      <w:pPr>
        <w:spacing w:after="40"/>
        <w:ind w:left="288"/>
      </w:pPr>
    </w:p>
    <w:p w14:paraId="72B6B510" w14:textId="77777777" w:rsidR="00BC0A65" w:rsidRPr="00BC0A65" w:rsidRDefault="00BC0A65">
      <w:pPr>
        <w:spacing w:after="40"/>
        <w:ind w:left="288"/>
      </w:pPr>
    </w:p>
    <w:p w14:paraId="34B1464F" w14:textId="77777777" w:rsidR="00BC0A65" w:rsidRPr="00BC0A65" w:rsidRDefault="00BC0A65">
      <w:pPr>
        <w:spacing w:after="40"/>
        <w:ind w:left="288"/>
      </w:pPr>
    </w:p>
    <w:p w14:paraId="17D7FD25" w14:textId="77777777" w:rsidR="00BC0A65" w:rsidRPr="00BC0A65" w:rsidRDefault="00BC0A65">
      <w:pPr>
        <w:spacing w:after="40"/>
        <w:ind w:left="288"/>
      </w:pPr>
    </w:p>
    <w:p w14:paraId="162FA1E2" w14:textId="77777777" w:rsidR="00BC0A65" w:rsidRPr="00BC0A65" w:rsidRDefault="00BC0A65">
      <w:pPr>
        <w:spacing w:after="40"/>
        <w:ind w:left="288"/>
      </w:pPr>
    </w:p>
    <w:p w14:paraId="1B9C157F" w14:textId="77777777" w:rsidR="00BC0A65" w:rsidRPr="00BC0A65" w:rsidRDefault="00BC0A65">
      <w:pPr>
        <w:spacing w:after="40"/>
        <w:ind w:left="288"/>
      </w:pPr>
    </w:p>
    <w:p w14:paraId="42188693" w14:textId="77777777" w:rsidR="00BC0A65" w:rsidRPr="00BC0A65" w:rsidRDefault="00BC0A65">
      <w:pPr>
        <w:spacing w:after="40"/>
        <w:ind w:left="288"/>
      </w:pPr>
    </w:p>
    <w:p w14:paraId="1E1AB1EA" w14:textId="77777777" w:rsidR="00BC0A65" w:rsidRPr="00BC0A65" w:rsidRDefault="00BC0A65">
      <w:pPr>
        <w:spacing w:after="40"/>
        <w:ind w:left="288"/>
      </w:pPr>
    </w:p>
    <w:p w14:paraId="7A9AE38D" w14:textId="77777777" w:rsidR="00BC0A65" w:rsidRPr="00BC0A65" w:rsidRDefault="00BC0A65">
      <w:pPr>
        <w:spacing w:after="40"/>
        <w:ind w:left="288"/>
      </w:pPr>
    </w:p>
    <w:p w14:paraId="7F15A7E7" w14:textId="77777777" w:rsidR="00BC0A65" w:rsidRPr="00BC0A65" w:rsidRDefault="00BC0A65">
      <w:pPr>
        <w:spacing w:after="40"/>
        <w:ind w:left="288"/>
      </w:pPr>
    </w:p>
    <w:p w14:paraId="6EA108DF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BUG-003 – Verify product name format</w:t>
      </w:r>
    </w:p>
    <w:p w14:paraId="32DE3EC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BUG-003</w:t>
      </w:r>
    </w:p>
    <w:p w14:paraId="131A7A1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Verify product name format</w:t>
      </w:r>
    </w:p>
    <w:p w14:paraId="79CB51A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Product Page</w:t>
      </w:r>
    </w:p>
    <w:p w14:paraId="0808201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Low</w:t>
      </w:r>
    </w:p>
    <w:p w14:paraId="3AC4545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Low</w:t>
      </w:r>
    </w:p>
    <w:p w14:paraId="18E4981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14AADE2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7A19626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3AE1A46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7D6D9F5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7185EFB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Formatting issue / Code leakage in string</w:t>
      </w:r>
    </w:p>
    <w:p w14:paraId="3A49508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product name on the product page displays technical syntax instead of the user-friendly formatted title.</w:t>
      </w:r>
    </w:p>
    <w:p w14:paraId="29A28B2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User is logged into the application.</w:t>
      </w:r>
    </w:p>
    <w:p w14:paraId="5BC04D2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Product: Red T-Shirt</w:t>
      </w:r>
    </w:p>
    <w:p w14:paraId="7B5C94A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Product name should display as "allTheThings T-Shirt Red".</w:t>
      </w:r>
    </w:p>
    <w:p w14:paraId="29C0A3F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Product name displays as "Test.allTheThings() T-Shirt (Red)".</w:t>
      </w:r>
    </w:p>
    <w:p w14:paraId="5E5E0806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Login to application</w:t>
      </w:r>
      <w:r w:rsidRPr="00BC0A65">
        <w:rPr>
          <w:color w:val="222222"/>
          <w:sz w:val="21"/>
        </w:rPr>
        <w:br/>
        <w:t>2. Navigate to product page</w:t>
      </w:r>
      <w:r w:rsidRPr="00BC0A65">
        <w:rPr>
          <w:color w:val="222222"/>
          <w:sz w:val="21"/>
        </w:rPr>
        <w:br/>
        <w:t>3. Inspect the product title for the Red T-Shirt.</w:t>
      </w:r>
    </w:p>
    <w:p w14:paraId="2A011E5A" w14:textId="77777777" w:rsidR="00BC0A65" w:rsidRPr="00BC0A65" w:rsidRDefault="00BC0A65">
      <w:pPr>
        <w:spacing w:after="40"/>
        <w:ind w:left="288"/>
      </w:pPr>
    </w:p>
    <w:p w14:paraId="0BE4CC4D" w14:textId="77777777" w:rsidR="00BC0A65" w:rsidRPr="00BC0A65" w:rsidRDefault="00BC0A65">
      <w:pPr>
        <w:spacing w:after="40"/>
        <w:ind w:left="288"/>
      </w:pPr>
    </w:p>
    <w:p w14:paraId="7F65D787" w14:textId="77777777" w:rsidR="00BC0A65" w:rsidRPr="00BC0A65" w:rsidRDefault="00BC0A65">
      <w:pPr>
        <w:spacing w:after="40"/>
        <w:ind w:left="288"/>
      </w:pPr>
    </w:p>
    <w:p w14:paraId="01B8C1F3" w14:textId="77777777" w:rsidR="00BC0A65" w:rsidRPr="00BC0A65" w:rsidRDefault="00BC0A65">
      <w:pPr>
        <w:spacing w:after="40"/>
        <w:ind w:left="288"/>
      </w:pPr>
    </w:p>
    <w:p w14:paraId="059F7E01" w14:textId="77777777" w:rsidR="00BC0A65" w:rsidRPr="00BC0A65" w:rsidRDefault="00BC0A65">
      <w:pPr>
        <w:spacing w:after="40"/>
        <w:ind w:left="288"/>
      </w:pPr>
    </w:p>
    <w:p w14:paraId="03749B09" w14:textId="77777777" w:rsidR="00BC0A65" w:rsidRPr="00BC0A65" w:rsidRDefault="00BC0A65">
      <w:pPr>
        <w:spacing w:after="40"/>
        <w:ind w:left="288"/>
      </w:pPr>
    </w:p>
    <w:p w14:paraId="773F1D99" w14:textId="77777777" w:rsidR="00BC0A65" w:rsidRPr="00BC0A65" w:rsidRDefault="00BC0A65">
      <w:pPr>
        <w:spacing w:after="40"/>
        <w:ind w:left="288"/>
      </w:pPr>
    </w:p>
    <w:p w14:paraId="280F322F" w14:textId="77777777" w:rsidR="00BC0A65" w:rsidRPr="00BC0A65" w:rsidRDefault="00BC0A65">
      <w:pPr>
        <w:spacing w:after="40"/>
        <w:ind w:left="288"/>
      </w:pPr>
    </w:p>
    <w:p w14:paraId="5E76200D" w14:textId="77777777" w:rsidR="00BC0A65" w:rsidRPr="00BC0A65" w:rsidRDefault="00BC0A65">
      <w:pPr>
        <w:spacing w:after="40"/>
        <w:ind w:left="288"/>
      </w:pPr>
    </w:p>
    <w:p w14:paraId="62CD7A9C" w14:textId="77777777" w:rsidR="00BC0A65" w:rsidRPr="00BC0A65" w:rsidRDefault="00BC0A65">
      <w:pPr>
        <w:spacing w:after="40"/>
        <w:ind w:left="288"/>
      </w:pPr>
    </w:p>
    <w:p w14:paraId="294895D8" w14:textId="77777777" w:rsidR="00BC0A65" w:rsidRPr="00BC0A65" w:rsidRDefault="00BC0A65">
      <w:pPr>
        <w:spacing w:after="40"/>
        <w:ind w:left="288"/>
      </w:pPr>
    </w:p>
    <w:p w14:paraId="57C92BED" w14:textId="77777777" w:rsidR="00BC0A65" w:rsidRPr="00BC0A65" w:rsidRDefault="00BC0A65">
      <w:pPr>
        <w:spacing w:after="40"/>
        <w:ind w:left="288"/>
      </w:pPr>
    </w:p>
    <w:p w14:paraId="340DE926" w14:textId="77777777" w:rsidR="00BC0A65" w:rsidRPr="00BC0A65" w:rsidRDefault="00BC0A65">
      <w:pPr>
        <w:spacing w:after="40"/>
        <w:ind w:left="288"/>
      </w:pPr>
    </w:p>
    <w:p w14:paraId="2A9D90D3" w14:textId="77777777" w:rsidR="00BC0A65" w:rsidRPr="00BC0A65" w:rsidRDefault="00BC0A65">
      <w:pPr>
        <w:spacing w:after="40"/>
        <w:ind w:left="288"/>
      </w:pPr>
    </w:p>
    <w:p w14:paraId="4AD8B592" w14:textId="77777777" w:rsidR="00BC0A65" w:rsidRPr="00BC0A65" w:rsidRDefault="00BC0A65">
      <w:pPr>
        <w:spacing w:after="40"/>
        <w:ind w:left="288"/>
      </w:pPr>
    </w:p>
    <w:p w14:paraId="69634D1A" w14:textId="77777777" w:rsidR="00BC0A65" w:rsidRPr="00BC0A65" w:rsidRDefault="00BC0A65">
      <w:pPr>
        <w:spacing w:after="40"/>
        <w:ind w:left="288"/>
      </w:pPr>
    </w:p>
    <w:p w14:paraId="6F600E4A" w14:textId="77777777" w:rsidR="00BC0A65" w:rsidRPr="00BC0A65" w:rsidRDefault="00BC0A65">
      <w:pPr>
        <w:spacing w:after="40"/>
        <w:ind w:left="288"/>
      </w:pPr>
    </w:p>
    <w:p w14:paraId="5596AFC1" w14:textId="77777777" w:rsidR="00BC0A65" w:rsidRPr="00BC0A65" w:rsidRDefault="00BC0A65">
      <w:pPr>
        <w:spacing w:after="40"/>
        <w:ind w:left="288"/>
      </w:pPr>
    </w:p>
    <w:p w14:paraId="5866C637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BUG-004 – Products Description mismatch</w:t>
      </w:r>
    </w:p>
    <w:p w14:paraId="79CF055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BUG-004</w:t>
      </w:r>
    </w:p>
    <w:p w14:paraId="160DDBB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Products Description mismatch</w:t>
      </w:r>
    </w:p>
    <w:p w14:paraId="2CB3AD6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Product Page</w:t>
      </w:r>
    </w:p>
    <w:p w14:paraId="0410877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Medium</w:t>
      </w:r>
    </w:p>
    <w:p w14:paraId="092A80E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Medium</w:t>
      </w:r>
    </w:p>
    <w:p w14:paraId="3EA0FEF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4162B8D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03596819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17FB3AB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1C08115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7C8EEDE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Content mapping issue</w:t>
      </w:r>
    </w:p>
    <w:p w14:paraId="124AB8C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Product descriptions displayed on the product page do not correspond with the chosen product details.</w:t>
      </w:r>
    </w:p>
    <w:p w14:paraId="57A0555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User is logged into the application.</w:t>
      </w:r>
    </w:p>
    <w:p w14:paraId="3CF674F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55F1444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Description of the products should reflect the product details.</w:t>
      </w:r>
    </w:p>
    <w:p w14:paraId="23D6166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Description of the products does not match the products.</w:t>
      </w:r>
    </w:p>
    <w:p w14:paraId="6725BAB1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Login to application</w:t>
      </w:r>
      <w:r w:rsidRPr="00BC0A65">
        <w:rPr>
          <w:color w:val="222222"/>
          <w:sz w:val="21"/>
        </w:rPr>
        <w:br/>
        <w:t>2. Navigate to product page</w:t>
      </w:r>
      <w:r w:rsidRPr="00BC0A65">
        <w:rPr>
          <w:color w:val="222222"/>
          <w:sz w:val="21"/>
        </w:rPr>
        <w:br/>
        <w:t>3. Verify the product details against the rendered description text.</w:t>
      </w:r>
    </w:p>
    <w:p w14:paraId="323DA1DF" w14:textId="77777777" w:rsidR="00BC0A65" w:rsidRPr="00BC0A65" w:rsidRDefault="00BC0A65">
      <w:pPr>
        <w:spacing w:after="40"/>
        <w:ind w:left="288"/>
      </w:pPr>
    </w:p>
    <w:p w14:paraId="6885CEB0" w14:textId="77777777" w:rsidR="00BC0A65" w:rsidRPr="00BC0A65" w:rsidRDefault="00BC0A65">
      <w:pPr>
        <w:spacing w:after="40"/>
        <w:ind w:left="288"/>
      </w:pPr>
    </w:p>
    <w:p w14:paraId="58A5EFAD" w14:textId="77777777" w:rsidR="00BC0A65" w:rsidRPr="00BC0A65" w:rsidRDefault="00BC0A65">
      <w:pPr>
        <w:spacing w:after="40"/>
        <w:ind w:left="288"/>
      </w:pPr>
    </w:p>
    <w:p w14:paraId="2787B929" w14:textId="77777777" w:rsidR="00BC0A65" w:rsidRPr="00BC0A65" w:rsidRDefault="00BC0A65">
      <w:pPr>
        <w:spacing w:after="40"/>
        <w:ind w:left="288"/>
      </w:pPr>
    </w:p>
    <w:p w14:paraId="05E010DF" w14:textId="77777777" w:rsidR="00BC0A65" w:rsidRPr="00BC0A65" w:rsidRDefault="00BC0A65">
      <w:pPr>
        <w:spacing w:after="40"/>
        <w:ind w:left="288"/>
      </w:pPr>
    </w:p>
    <w:p w14:paraId="4B534B9E" w14:textId="77777777" w:rsidR="00BC0A65" w:rsidRPr="00BC0A65" w:rsidRDefault="00BC0A65">
      <w:pPr>
        <w:spacing w:after="40"/>
        <w:ind w:left="288"/>
      </w:pPr>
    </w:p>
    <w:p w14:paraId="7B9CDEA8" w14:textId="77777777" w:rsidR="00BC0A65" w:rsidRPr="00BC0A65" w:rsidRDefault="00BC0A65">
      <w:pPr>
        <w:spacing w:after="40"/>
        <w:ind w:left="288"/>
      </w:pPr>
    </w:p>
    <w:p w14:paraId="20EC4AFB" w14:textId="77777777" w:rsidR="00BC0A65" w:rsidRPr="00BC0A65" w:rsidRDefault="00BC0A65">
      <w:pPr>
        <w:spacing w:after="40"/>
        <w:ind w:left="288"/>
      </w:pPr>
    </w:p>
    <w:p w14:paraId="7747259F" w14:textId="77777777" w:rsidR="00BC0A65" w:rsidRPr="00BC0A65" w:rsidRDefault="00BC0A65">
      <w:pPr>
        <w:spacing w:after="40"/>
        <w:ind w:left="288"/>
      </w:pPr>
    </w:p>
    <w:p w14:paraId="37E91FDB" w14:textId="77777777" w:rsidR="00BC0A65" w:rsidRPr="00BC0A65" w:rsidRDefault="00BC0A65">
      <w:pPr>
        <w:spacing w:after="40"/>
        <w:ind w:left="288"/>
      </w:pPr>
    </w:p>
    <w:p w14:paraId="60F6BF48" w14:textId="77777777" w:rsidR="00BC0A65" w:rsidRPr="00BC0A65" w:rsidRDefault="00BC0A65">
      <w:pPr>
        <w:spacing w:after="40"/>
        <w:ind w:left="288"/>
      </w:pPr>
    </w:p>
    <w:p w14:paraId="4685CA99" w14:textId="77777777" w:rsidR="00BC0A65" w:rsidRPr="00BC0A65" w:rsidRDefault="00BC0A65">
      <w:pPr>
        <w:spacing w:after="40"/>
        <w:ind w:left="288"/>
      </w:pPr>
    </w:p>
    <w:p w14:paraId="1FFC7B1E" w14:textId="77777777" w:rsidR="00BC0A65" w:rsidRPr="00BC0A65" w:rsidRDefault="00BC0A65">
      <w:pPr>
        <w:spacing w:after="40"/>
        <w:ind w:left="288"/>
      </w:pPr>
    </w:p>
    <w:p w14:paraId="4A4D0975" w14:textId="77777777" w:rsidR="00BC0A65" w:rsidRPr="00BC0A65" w:rsidRDefault="00BC0A65">
      <w:pPr>
        <w:spacing w:after="40"/>
        <w:ind w:left="288"/>
      </w:pPr>
    </w:p>
    <w:p w14:paraId="6304C155" w14:textId="77777777" w:rsidR="00BC0A65" w:rsidRPr="00BC0A65" w:rsidRDefault="00BC0A65">
      <w:pPr>
        <w:spacing w:after="40"/>
        <w:ind w:left="288"/>
      </w:pPr>
    </w:p>
    <w:p w14:paraId="00F31FE1" w14:textId="77777777" w:rsidR="00BC0A65" w:rsidRPr="00BC0A65" w:rsidRDefault="00BC0A65">
      <w:pPr>
        <w:spacing w:after="40"/>
        <w:ind w:left="288"/>
      </w:pPr>
    </w:p>
    <w:p w14:paraId="3E71B072" w14:textId="77777777" w:rsidR="00BC0A65" w:rsidRPr="00BC0A65" w:rsidRDefault="00BC0A65">
      <w:pPr>
        <w:spacing w:after="40"/>
        <w:ind w:left="288"/>
      </w:pPr>
    </w:p>
    <w:p w14:paraId="2ABF381E" w14:textId="77777777" w:rsidR="00BC0A65" w:rsidRPr="00BC0A65" w:rsidRDefault="00BC0A65">
      <w:pPr>
        <w:spacing w:after="40"/>
        <w:ind w:left="288"/>
      </w:pPr>
    </w:p>
    <w:p w14:paraId="2D77F344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BUG-005 – Reset App State functionality failing</w:t>
      </w:r>
    </w:p>
    <w:p w14:paraId="6DBC3EC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BUG-005</w:t>
      </w:r>
    </w:p>
    <w:p w14:paraId="69C2737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Reset App State functionality failing</w:t>
      </w:r>
    </w:p>
    <w:p w14:paraId="63D5C95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Menu / Settings</w:t>
      </w:r>
    </w:p>
    <w:p w14:paraId="1B9A18A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Medium</w:t>
      </w:r>
    </w:p>
    <w:p w14:paraId="01AF7BE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Medium</w:t>
      </w:r>
    </w:p>
    <w:p w14:paraId="4432301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546B483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32BDFB09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3D5463A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6980FB2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142EF09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State management issue</w:t>
      </w:r>
    </w:p>
    <w:p w14:paraId="67CF9A6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Clicking the "Reset App State" option within the application menu fails to reset filters and sorting configurations.</w:t>
      </w:r>
    </w:p>
    <w:p w14:paraId="2263564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User is logged into the application; active filters or sorts are applied.</w:t>
      </w:r>
    </w:p>
    <w:p w14:paraId="57F2D5F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1A07203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Reset All filters and sorts.</w:t>
      </w:r>
    </w:p>
    <w:p w14:paraId="1E6C0D1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Nothing Changes.</w:t>
      </w:r>
    </w:p>
    <w:p w14:paraId="323EF1CA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Login to application</w:t>
      </w:r>
      <w:r w:rsidRPr="00BC0A65">
        <w:rPr>
          <w:color w:val="222222"/>
          <w:sz w:val="21"/>
        </w:rPr>
        <w:br/>
        <w:t>2. Navigate to Menu</w:t>
      </w:r>
      <w:r w:rsidRPr="00BC0A65">
        <w:rPr>
          <w:color w:val="222222"/>
          <w:sz w:val="21"/>
        </w:rPr>
        <w:br/>
        <w:t>3. Click app reset State</w:t>
      </w:r>
    </w:p>
    <w:p w14:paraId="0349CAA7" w14:textId="77777777" w:rsidR="00BC0A65" w:rsidRPr="00BC0A65" w:rsidRDefault="00BC0A65">
      <w:pPr>
        <w:spacing w:after="40"/>
        <w:ind w:left="288"/>
      </w:pPr>
    </w:p>
    <w:p w14:paraId="570FC222" w14:textId="77777777" w:rsidR="00BC0A65" w:rsidRPr="00BC0A65" w:rsidRDefault="00BC0A65">
      <w:pPr>
        <w:spacing w:after="40"/>
        <w:ind w:left="288"/>
      </w:pPr>
    </w:p>
    <w:p w14:paraId="54E51391" w14:textId="77777777" w:rsidR="00BC0A65" w:rsidRPr="00BC0A65" w:rsidRDefault="00BC0A65">
      <w:pPr>
        <w:spacing w:after="40"/>
        <w:ind w:left="288"/>
      </w:pPr>
    </w:p>
    <w:p w14:paraId="108D7A75" w14:textId="77777777" w:rsidR="00BC0A65" w:rsidRPr="00BC0A65" w:rsidRDefault="00BC0A65">
      <w:pPr>
        <w:spacing w:after="40"/>
        <w:ind w:left="288"/>
      </w:pPr>
    </w:p>
    <w:p w14:paraId="6DC57D6F" w14:textId="77777777" w:rsidR="00BC0A65" w:rsidRPr="00BC0A65" w:rsidRDefault="00BC0A65">
      <w:pPr>
        <w:spacing w:after="40"/>
        <w:ind w:left="288"/>
      </w:pPr>
    </w:p>
    <w:p w14:paraId="19DEDC16" w14:textId="77777777" w:rsidR="00BC0A65" w:rsidRPr="00BC0A65" w:rsidRDefault="00BC0A65">
      <w:pPr>
        <w:spacing w:after="40"/>
        <w:ind w:left="288"/>
      </w:pPr>
    </w:p>
    <w:p w14:paraId="503CDD94" w14:textId="77777777" w:rsidR="00BC0A65" w:rsidRPr="00BC0A65" w:rsidRDefault="00BC0A65">
      <w:pPr>
        <w:spacing w:after="40"/>
        <w:ind w:left="288"/>
      </w:pPr>
    </w:p>
    <w:p w14:paraId="7D0DAE24" w14:textId="77777777" w:rsidR="00BC0A65" w:rsidRPr="00BC0A65" w:rsidRDefault="00BC0A65">
      <w:pPr>
        <w:spacing w:after="40"/>
        <w:ind w:left="288"/>
      </w:pPr>
    </w:p>
    <w:p w14:paraId="440F6C53" w14:textId="77777777" w:rsidR="00BC0A65" w:rsidRPr="00BC0A65" w:rsidRDefault="00BC0A65">
      <w:pPr>
        <w:spacing w:after="40"/>
        <w:ind w:left="288"/>
      </w:pPr>
    </w:p>
    <w:p w14:paraId="19F95F7E" w14:textId="77777777" w:rsidR="00BC0A65" w:rsidRPr="00BC0A65" w:rsidRDefault="00BC0A65">
      <w:pPr>
        <w:spacing w:after="40"/>
        <w:ind w:left="288"/>
      </w:pPr>
    </w:p>
    <w:p w14:paraId="08F4E5E5" w14:textId="77777777" w:rsidR="00BC0A65" w:rsidRPr="00BC0A65" w:rsidRDefault="00BC0A65">
      <w:pPr>
        <w:spacing w:after="40"/>
        <w:ind w:left="288"/>
      </w:pPr>
    </w:p>
    <w:p w14:paraId="29422F3B" w14:textId="77777777" w:rsidR="00BC0A65" w:rsidRPr="00BC0A65" w:rsidRDefault="00BC0A65">
      <w:pPr>
        <w:spacing w:after="40"/>
        <w:ind w:left="288"/>
      </w:pPr>
    </w:p>
    <w:p w14:paraId="79BB07B3" w14:textId="77777777" w:rsidR="00BC0A65" w:rsidRPr="00BC0A65" w:rsidRDefault="00BC0A65">
      <w:pPr>
        <w:spacing w:after="40"/>
        <w:ind w:left="288"/>
      </w:pPr>
    </w:p>
    <w:p w14:paraId="3F61F788" w14:textId="77777777" w:rsidR="00BC0A65" w:rsidRPr="00BC0A65" w:rsidRDefault="00BC0A65">
      <w:pPr>
        <w:spacing w:after="40"/>
        <w:ind w:left="288"/>
      </w:pPr>
    </w:p>
    <w:p w14:paraId="4361D561" w14:textId="77777777" w:rsidR="00BC0A65" w:rsidRPr="00BC0A65" w:rsidRDefault="00BC0A65">
      <w:pPr>
        <w:spacing w:after="40"/>
        <w:ind w:left="288"/>
      </w:pPr>
    </w:p>
    <w:p w14:paraId="1366D230" w14:textId="77777777" w:rsidR="00BC0A65" w:rsidRPr="00BC0A65" w:rsidRDefault="00BC0A65">
      <w:pPr>
        <w:spacing w:after="40"/>
        <w:ind w:left="288"/>
      </w:pPr>
    </w:p>
    <w:p w14:paraId="3A651D64" w14:textId="77777777" w:rsidR="00BC0A65" w:rsidRPr="00BC0A65" w:rsidRDefault="00BC0A65">
      <w:pPr>
        <w:spacing w:after="40"/>
        <w:ind w:left="288"/>
      </w:pPr>
    </w:p>
    <w:p w14:paraId="33CEA255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BUG-006 – Quantity selection option missing before adding to cart</w:t>
      </w:r>
    </w:p>
    <w:p w14:paraId="1936697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BUG-006</w:t>
      </w:r>
    </w:p>
    <w:p w14:paraId="5778410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Quantity selection option missing before adding to cart</w:t>
      </w:r>
    </w:p>
    <w:p w14:paraId="3B64C5F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Product Page</w:t>
      </w:r>
    </w:p>
    <w:p w14:paraId="240ACB8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4D2EC22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15DA156D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6A74BB3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1B3FAEF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7527D5C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1440246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7BC174C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Missing feature/UI element</w:t>
      </w:r>
    </w:p>
    <w:p w14:paraId="47AA160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application fails to provide a quantity selector on the product page, limiting users to single-item additions.</w:t>
      </w:r>
    </w:p>
    <w:p w14:paraId="631C615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Product page is accessible.</w:t>
      </w:r>
    </w:p>
    <w:p w14:paraId="52CFFD8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103F297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User should be able to select quantity before adding product.</w:t>
      </w:r>
    </w:p>
    <w:p w14:paraId="6225D3B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Only single quantity can be added.</w:t>
      </w:r>
    </w:p>
    <w:p w14:paraId="60387430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Check if quantity selector is available before adding to cart</w:t>
      </w:r>
    </w:p>
    <w:p w14:paraId="3A9B10F4" w14:textId="77777777" w:rsidR="00BC0A65" w:rsidRPr="00BC0A65" w:rsidRDefault="00BC0A65">
      <w:pPr>
        <w:spacing w:after="40"/>
        <w:ind w:left="288"/>
      </w:pPr>
    </w:p>
    <w:p w14:paraId="41E260E6" w14:textId="77777777" w:rsidR="00BC0A65" w:rsidRPr="00BC0A65" w:rsidRDefault="00BC0A65">
      <w:pPr>
        <w:spacing w:after="40"/>
        <w:ind w:left="288"/>
      </w:pPr>
    </w:p>
    <w:p w14:paraId="79FBC35F" w14:textId="77777777" w:rsidR="00BC0A65" w:rsidRPr="00BC0A65" w:rsidRDefault="00BC0A65">
      <w:pPr>
        <w:spacing w:after="40"/>
        <w:ind w:left="288"/>
      </w:pPr>
    </w:p>
    <w:p w14:paraId="22F9B566" w14:textId="77777777" w:rsidR="00BC0A65" w:rsidRPr="00BC0A65" w:rsidRDefault="00BC0A65">
      <w:pPr>
        <w:spacing w:after="40"/>
        <w:ind w:left="288"/>
      </w:pPr>
    </w:p>
    <w:p w14:paraId="782FF2E5" w14:textId="77777777" w:rsidR="00BC0A65" w:rsidRPr="00BC0A65" w:rsidRDefault="00BC0A65">
      <w:pPr>
        <w:spacing w:after="40"/>
        <w:ind w:left="288"/>
      </w:pPr>
    </w:p>
    <w:p w14:paraId="4EF56DA7" w14:textId="77777777" w:rsidR="00BC0A65" w:rsidRPr="00BC0A65" w:rsidRDefault="00BC0A65">
      <w:pPr>
        <w:spacing w:after="40"/>
        <w:ind w:left="288"/>
      </w:pPr>
    </w:p>
    <w:p w14:paraId="1AF7DA45" w14:textId="77777777" w:rsidR="00BC0A65" w:rsidRPr="00BC0A65" w:rsidRDefault="00BC0A65">
      <w:pPr>
        <w:spacing w:after="40"/>
        <w:ind w:left="288"/>
      </w:pPr>
    </w:p>
    <w:p w14:paraId="3045A71B" w14:textId="77777777" w:rsidR="00BC0A65" w:rsidRPr="00BC0A65" w:rsidRDefault="00BC0A65">
      <w:pPr>
        <w:spacing w:after="40"/>
        <w:ind w:left="288"/>
      </w:pPr>
    </w:p>
    <w:p w14:paraId="59C155D6" w14:textId="77777777" w:rsidR="00BC0A65" w:rsidRPr="00BC0A65" w:rsidRDefault="00BC0A65">
      <w:pPr>
        <w:spacing w:after="40"/>
        <w:ind w:left="288"/>
      </w:pPr>
    </w:p>
    <w:p w14:paraId="4544FD67" w14:textId="77777777" w:rsidR="00BC0A65" w:rsidRPr="00BC0A65" w:rsidRDefault="00BC0A65">
      <w:pPr>
        <w:spacing w:after="40"/>
        <w:ind w:left="288"/>
      </w:pPr>
    </w:p>
    <w:p w14:paraId="3E154968" w14:textId="77777777" w:rsidR="00BC0A65" w:rsidRPr="00BC0A65" w:rsidRDefault="00BC0A65">
      <w:pPr>
        <w:spacing w:after="40"/>
        <w:ind w:left="288"/>
      </w:pPr>
    </w:p>
    <w:p w14:paraId="16BFC0C5" w14:textId="77777777" w:rsidR="00BC0A65" w:rsidRPr="00BC0A65" w:rsidRDefault="00BC0A65">
      <w:pPr>
        <w:spacing w:after="40"/>
        <w:ind w:left="288"/>
      </w:pPr>
    </w:p>
    <w:p w14:paraId="6EA6E472" w14:textId="77777777" w:rsidR="00BC0A65" w:rsidRPr="00BC0A65" w:rsidRDefault="00BC0A65">
      <w:pPr>
        <w:spacing w:after="40"/>
        <w:ind w:left="288"/>
      </w:pPr>
    </w:p>
    <w:p w14:paraId="1D231FE1" w14:textId="77777777" w:rsidR="00BC0A65" w:rsidRPr="00BC0A65" w:rsidRDefault="00BC0A65">
      <w:pPr>
        <w:spacing w:after="40"/>
        <w:ind w:left="288"/>
      </w:pPr>
    </w:p>
    <w:p w14:paraId="4EC5E017" w14:textId="77777777" w:rsidR="00BC0A65" w:rsidRPr="00BC0A65" w:rsidRDefault="00BC0A65">
      <w:pPr>
        <w:spacing w:after="40"/>
        <w:ind w:left="288"/>
      </w:pPr>
    </w:p>
    <w:p w14:paraId="6D241364" w14:textId="77777777" w:rsidR="00BC0A65" w:rsidRPr="00BC0A65" w:rsidRDefault="00BC0A65">
      <w:pPr>
        <w:spacing w:after="40"/>
        <w:ind w:left="288"/>
      </w:pPr>
    </w:p>
    <w:p w14:paraId="1A3EDF0D" w14:textId="77777777" w:rsidR="00BC0A65" w:rsidRPr="00BC0A65" w:rsidRDefault="00BC0A65">
      <w:pPr>
        <w:spacing w:after="40"/>
        <w:ind w:left="288"/>
      </w:pPr>
    </w:p>
    <w:p w14:paraId="06C25065" w14:textId="77777777" w:rsidR="00BC0A65" w:rsidRPr="00BC0A65" w:rsidRDefault="00BC0A65">
      <w:pPr>
        <w:spacing w:after="40"/>
        <w:ind w:left="288"/>
      </w:pPr>
    </w:p>
    <w:p w14:paraId="0C12F496" w14:textId="77777777" w:rsidR="00BC0A65" w:rsidRPr="00BC0A65" w:rsidRDefault="00BC0A65">
      <w:pPr>
        <w:spacing w:after="40"/>
        <w:ind w:left="288"/>
      </w:pPr>
    </w:p>
    <w:p w14:paraId="0E426CFB" w14:textId="77777777" w:rsidR="00BC0A65" w:rsidRPr="00BC0A65" w:rsidRDefault="00BC0A65">
      <w:pPr>
        <w:spacing w:after="40"/>
        <w:ind w:left="288"/>
      </w:pPr>
    </w:p>
    <w:p w14:paraId="70CE4BAC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lastRenderedPageBreak/>
        <w:t>BUG-007 – Size selection option missing before adding to cart</w:t>
      </w:r>
    </w:p>
    <w:p w14:paraId="3539F77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BUG-007</w:t>
      </w:r>
    </w:p>
    <w:p w14:paraId="0BD6DB4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Size selection option missing before adding to cart</w:t>
      </w:r>
    </w:p>
    <w:p w14:paraId="4CA63CB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Product Page</w:t>
      </w:r>
    </w:p>
    <w:p w14:paraId="2073BB6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12E93B7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189BA81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268C3BF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6CE65D9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5CA1F77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4C9EBF3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011B2D1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Product options missing from UI</w:t>
      </w:r>
    </w:p>
    <w:p w14:paraId="0A9D084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Users are unable to choose a product size on the product page prior to cart addition.</w:t>
      </w:r>
    </w:p>
    <w:p w14:paraId="45540FA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Product page for apparel/sized items is open.</w:t>
      </w:r>
    </w:p>
    <w:p w14:paraId="44E90F9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3C07B92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User should be able to select size before adding product.</w:t>
      </w:r>
    </w:p>
    <w:p w14:paraId="0F5791F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Unable to choose size of the product.</w:t>
      </w:r>
    </w:p>
    <w:p w14:paraId="2D88A247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Check if Size selector is available before adding to cart</w:t>
      </w:r>
    </w:p>
    <w:p w14:paraId="46AB4FFD" w14:textId="77777777" w:rsidR="00BC0A65" w:rsidRPr="00BC0A65" w:rsidRDefault="00BC0A65">
      <w:pPr>
        <w:spacing w:after="40"/>
        <w:ind w:left="288"/>
      </w:pPr>
    </w:p>
    <w:p w14:paraId="6A3FBDE4" w14:textId="77777777" w:rsidR="00BC0A65" w:rsidRPr="00BC0A65" w:rsidRDefault="00BC0A65">
      <w:pPr>
        <w:spacing w:after="40"/>
        <w:ind w:left="288"/>
      </w:pPr>
    </w:p>
    <w:p w14:paraId="74DCF9FA" w14:textId="77777777" w:rsidR="00BC0A65" w:rsidRPr="00BC0A65" w:rsidRDefault="00BC0A65">
      <w:pPr>
        <w:spacing w:after="40"/>
        <w:ind w:left="288"/>
      </w:pPr>
    </w:p>
    <w:p w14:paraId="2683F260" w14:textId="77777777" w:rsidR="00BC0A65" w:rsidRPr="00BC0A65" w:rsidRDefault="00BC0A65">
      <w:pPr>
        <w:spacing w:after="40"/>
        <w:ind w:left="288"/>
      </w:pPr>
    </w:p>
    <w:p w14:paraId="3388B40B" w14:textId="77777777" w:rsidR="00BC0A65" w:rsidRPr="00BC0A65" w:rsidRDefault="00BC0A65">
      <w:pPr>
        <w:spacing w:after="40"/>
        <w:ind w:left="288"/>
      </w:pPr>
    </w:p>
    <w:p w14:paraId="42E0D8CE" w14:textId="77777777" w:rsidR="00BC0A65" w:rsidRPr="00BC0A65" w:rsidRDefault="00BC0A65">
      <w:pPr>
        <w:spacing w:after="40"/>
        <w:ind w:left="288"/>
      </w:pPr>
    </w:p>
    <w:p w14:paraId="22B03F22" w14:textId="77777777" w:rsidR="00BC0A65" w:rsidRPr="00BC0A65" w:rsidRDefault="00BC0A65">
      <w:pPr>
        <w:spacing w:after="40"/>
        <w:ind w:left="288"/>
      </w:pPr>
    </w:p>
    <w:p w14:paraId="71D79F1B" w14:textId="77777777" w:rsidR="00BC0A65" w:rsidRPr="00BC0A65" w:rsidRDefault="00BC0A65">
      <w:pPr>
        <w:spacing w:after="40"/>
        <w:ind w:left="288"/>
      </w:pPr>
    </w:p>
    <w:p w14:paraId="2A092B2F" w14:textId="77777777" w:rsidR="00BC0A65" w:rsidRPr="00BC0A65" w:rsidRDefault="00BC0A65">
      <w:pPr>
        <w:spacing w:after="40"/>
        <w:ind w:left="288"/>
      </w:pPr>
    </w:p>
    <w:p w14:paraId="3C84A419" w14:textId="77777777" w:rsidR="00BC0A65" w:rsidRPr="00BC0A65" w:rsidRDefault="00BC0A65">
      <w:pPr>
        <w:spacing w:after="40"/>
        <w:ind w:left="288"/>
      </w:pPr>
    </w:p>
    <w:p w14:paraId="3547DCAA" w14:textId="77777777" w:rsidR="00BC0A65" w:rsidRPr="00BC0A65" w:rsidRDefault="00BC0A65">
      <w:pPr>
        <w:spacing w:after="40"/>
        <w:ind w:left="288"/>
      </w:pPr>
    </w:p>
    <w:p w14:paraId="2DBE3354" w14:textId="77777777" w:rsidR="00BC0A65" w:rsidRPr="00BC0A65" w:rsidRDefault="00BC0A65">
      <w:pPr>
        <w:spacing w:after="40"/>
        <w:ind w:left="288"/>
      </w:pPr>
    </w:p>
    <w:p w14:paraId="182CA6D3" w14:textId="77777777" w:rsidR="00BC0A65" w:rsidRDefault="00BC0A65">
      <w:pPr>
        <w:spacing w:after="40"/>
        <w:ind w:left="288"/>
      </w:pPr>
    </w:p>
    <w:p w14:paraId="0D67F38E" w14:textId="77777777" w:rsidR="008617F1" w:rsidRDefault="008617F1">
      <w:pPr>
        <w:spacing w:after="40"/>
        <w:ind w:left="288"/>
      </w:pPr>
    </w:p>
    <w:p w14:paraId="138BB30A" w14:textId="77777777" w:rsidR="008617F1" w:rsidRDefault="008617F1">
      <w:pPr>
        <w:spacing w:after="40"/>
        <w:ind w:left="288"/>
      </w:pPr>
    </w:p>
    <w:p w14:paraId="153A437B" w14:textId="77777777" w:rsidR="008617F1" w:rsidRDefault="008617F1">
      <w:pPr>
        <w:spacing w:after="40"/>
        <w:ind w:left="288"/>
      </w:pPr>
    </w:p>
    <w:p w14:paraId="43DCBAF1" w14:textId="77777777" w:rsidR="008617F1" w:rsidRPr="00BC0A65" w:rsidRDefault="008617F1">
      <w:pPr>
        <w:spacing w:after="40"/>
        <w:ind w:left="288"/>
      </w:pPr>
    </w:p>
    <w:p w14:paraId="5E43B1FF" w14:textId="77777777" w:rsidR="00BC0A65" w:rsidRPr="00BC0A65" w:rsidRDefault="00BC0A65">
      <w:pPr>
        <w:spacing w:after="40"/>
        <w:ind w:left="288"/>
      </w:pPr>
    </w:p>
    <w:p w14:paraId="211D721C" w14:textId="77777777" w:rsidR="00BC0A65" w:rsidRPr="00BC0A65" w:rsidRDefault="00BC0A65">
      <w:pPr>
        <w:spacing w:after="40"/>
        <w:ind w:left="288"/>
      </w:pPr>
    </w:p>
    <w:p w14:paraId="3FC2CBA1" w14:textId="77777777" w:rsidR="00BC0A65" w:rsidRPr="00BC0A65" w:rsidRDefault="00BC0A65">
      <w:pPr>
        <w:spacing w:after="40"/>
        <w:ind w:left="288"/>
      </w:pPr>
    </w:p>
    <w:p w14:paraId="4912F896" w14:textId="77777777" w:rsidR="00BC0A65" w:rsidRPr="00BC0A65" w:rsidRDefault="00BC0A65">
      <w:pPr>
        <w:spacing w:after="40"/>
        <w:ind w:left="288"/>
      </w:pPr>
    </w:p>
    <w:p w14:paraId="41E52D62" w14:textId="77777777" w:rsidR="008617F1" w:rsidRDefault="008617F1">
      <w:pPr>
        <w:keepNext/>
        <w:spacing w:before="240" w:after="40"/>
        <w:rPr>
          <w:b/>
          <w:color w:val="1A5276"/>
          <w:sz w:val="26"/>
        </w:rPr>
      </w:pPr>
    </w:p>
    <w:p w14:paraId="6DC651EF" w14:textId="05FC7A1C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t>BUG-008 – User is able to place an order with no products in cart</w:t>
      </w:r>
    </w:p>
    <w:p w14:paraId="6C423D5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BUG-008</w:t>
      </w:r>
    </w:p>
    <w:p w14:paraId="4438858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User is able to place an order with no products in cart</w:t>
      </w:r>
    </w:p>
    <w:p w14:paraId="4767722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Checkout / Cart</w:t>
      </w:r>
    </w:p>
    <w:p w14:paraId="6693CB9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Medium</w:t>
      </w:r>
    </w:p>
    <w:p w14:paraId="4EF53B6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30F42A4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220662B9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6A061BE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0768B4A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56E70E5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791DBE6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Missing cart validation</w:t>
      </w:r>
    </w:p>
    <w:p w14:paraId="051E420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checkout system permits empty cart submissions, allowing users to successfully finalize blank orders.</w:t>
      </w:r>
    </w:p>
    <w:p w14:paraId="74D69FB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Cart contains 0 items.</w:t>
      </w:r>
    </w:p>
    <w:p w14:paraId="68B90AC9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1DDFB7E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User is prevented from placing an order with no products in cart.</w:t>
      </w:r>
    </w:p>
    <w:p w14:paraId="2AA0096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User is able to place an order with no products in cart.</w:t>
      </w:r>
    </w:p>
    <w:p w14:paraId="58960D2F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Check if Size selector is available before adding to cart</w:t>
      </w:r>
    </w:p>
    <w:p w14:paraId="20B6CFC8" w14:textId="77777777" w:rsidR="00BC0A65" w:rsidRPr="00BC0A65" w:rsidRDefault="00BC0A65">
      <w:pPr>
        <w:spacing w:after="40"/>
        <w:ind w:left="288"/>
      </w:pPr>
    </w:p>
    <w:p w14:paraId="6ACB7B1A" w14:textId="77777777" w:rsidR="00BC0A65" w:rsidRPr="00BC0A65" w:rsidRDefault="00BC0A65">
      <w:pPr>
        <w:spacing w:after="40"/>
        <w:ind w:left="288"/>
      </w:pPr>
    </w:p>
    <w:p w14:paraId="481C159B" w14:textId="77777777" w:rsidR="00BC0A65" w:rsidRPr="00BC0A65" w:rsidRDefault="00BC0A65">
      <w:pPr>
        <w:spacing w:after="40"/>
        <w:ind w:left="288"/>
      </w:pPr>
    </w:p>
    <w:p w14:paraId="58E3CB42" w14:textId="77777777" w:rsidR="00BC0A65" w:rsidRPr="00BC0A65" w:rsidRDefault="00BC0A65">
      <w:pPr>
        <w:spacing w:after="40"/>
        <w:ind w:left="288"/>
      </w:pPr>
    </w:p>
    <w:p w14:paraId="3F756CC1" w14:textId="77777777" w:rsidR="00BC0A65" w:rsidRPr="00BC0A65" w:rsidRDefault="00BC0A65">
      <w:pPr>
        <w:spacing w:after="40"/>
        <w:ind w:left="288"/>
      </w:pPr>
    </w:p>
    <w:p w14:paraId="4261D825" w14:textId="77777777" w:rsidR="00BC0A65" w:rsidRPr="00BC0A65" w:rsidRDefault="00BC0A65">
      <w:pPr>
        <w:spacing w:after="40"/>
        <w:ind w:left="288"/>
      </w:pPr>
    </w:p>
    <w:p w14:paraId="2CD5BE70" w14:textId="77777777" w:rsidR="00BC0A65" w:rsidRPr="00BC0A65" w:rsidRDefault="00BC0A65">
      <w:pPr>
        <w:spacing w:after="40"/>
        <w:ind w:left="288"/>
      </w:pPr>
    </w:p>
    <w:p w14:paraId="19C4C5DC" w14:textId="77777777" w:rsidR="00BC0A65" w:rsidRPr="00BC0A65" w:rsidRDefault="00BC0A65">
      <w:pPr>
        <w:spacing w:after="40"/>
        <w:ind w:left="288"/>
      </w:pPr>
    </w:p>
    <w:p w14:paraId="42AAF130" w14:textId="77777777" w:rsidR="00BC0A65" w:rsidRPr="00BC0A65" w:rsidRDefault="00BC0A65">
      <w:pPr>
        <w:spacing w:after="40"/>
        <w:ind w:left="288"/>
      </w:pPr>
    </w:p>
    <w:p w14:paraId="435CCD8A" w14:textId="77777777" w:rsidR="00BC0A65" w:rsidRPr="00BC0A65" w:rsidRDefault="00BC0A65">
      <w:pPr>
        <w:spacing w:after="40"/>
        <w:ind w:left="288"/>
      </w:pPr>
    </w:p>
    <w:p w14:paraId="487DFAB3" w14:textId="77777777" w:rsidR="00BC0A65" w:rsidRPr="00BC0A65" w:rsidRDefault="00BC0A65">
      <w:pPr>
        <w:spacing w:after="40"/>
        <w:ind w:left="288"/>
      </w:pPr>
    </w:p>
    <w:p w14:paraId="50E541F0" w14:textId="77777777" w:rsidR="00BC0A65" w:rsidRPr="00BC0A65" w:rsidRDefault="00BC0A65">
      <w:pPr>
        <w:spacing w:after="40"/>
        <w:ind w:left="288"/>
      </w:pPr>
    </w:p>
    <w:p w14:paraId="7F3A0F4C" w14:textId="77777777" w:rsidR="00BC0A65" w:rsidRPr="00BC0A65" w:rsidRDefault="00BC0A65">
      <w:pPr>
        <w:spacing w:after="40"/>
        <w:ind w:left="288"/>
      </w:pPr>
    </w:p>
    <w:p w14:paraId="03D8C185" w14:textId="77777777" w:rsidR="00BC0A65" w:rsidRPr="00BC0A65" w:rsidRDefault="00BC0A65">
      <w:pPr>
        <w:spacing w:after="40"/>
        <w:ind w:left="288"/>
      </w:pPr>
    </w:p>
    <w:p w14:paraId="5A7B2DB1" w14:textId="77777777" w:rsidR="00BC0A65" w:rsidRDefault="00BC0A65">
      <w:pPr>
        <w:spacing w:after="40"/>
        <w:ind w:left="288"/>
      </w:pPr>
    </w:p>
    <w:p w14:paraId="66E9AA71" w14:textId="77777777" w:rsidR="008617F1" w:rsidRDefault="008617F1">
      <w:pPr>
        <w:spacing w:after="40"/>
        <w:ind w:left="288"/>
      </w:pPr>
    </w:p>
    <w:p w14:paraId="08FC23BC" w14:textId="77777777" w:rsidR="008617F1" w:rsidRDefault="008617F1">
      <w:pPr>
        <w:spacing w:after="40"/>
        <w:ind w:left="288"/>
      </w:pPr>
    </w:p>
    <w:p w14:paraId="0C0E2131" w14:textId="77777777" w:rsidR="008617F1" w:rsidRDefault="008617F1">
      <w:pPr>
        <w:spacing w:after="40"/>
        <w:ind w:left="288"/>
      </w:pPr>
    </w:p>
    <w:p w14:paraId="6673A10F" w14:textId="77777777" w:rsidR="008617F1" w:rsidRDefault="008617F1">
      <w:pPr>
        <w:spacing w:after="40"/>
        <w:ind w:left="288"/>
      </w:pPr>
    </w:p>
    <w:p w14:paraId="1FF82C9E" w14:textId="77777777" w:rsidR="008617F1" w:rsidRPr="00BC0A65" w:rsidRDefault="008617F1">
      <w:pPr>
        <w:spacing w:after="40"/>
        <w:ind w:left="288"/>
      </w:pPr>
    </w:p>
    <w:p w14:paraId="5E392FA1" w14:textId="77777777" w:rsidR="00BC0A65" w:rsidRPr="00BC0A65" w:rsidRDefault="00BC0A65">
      <w:pPr>
        <w:spacing w:after="40"/>
        <w:ind w:left="288"/>
      </w:pPr>
    </w:p>
    <w:p w14:paraId="3F6F35AB" w14:textId="77777777" w:rsidR="00BC0A65" w:rsidRPr="00BC0A65" w:rsidRDefault="00BC0A65">
      <w:pPr>
        <w:spacing w:after="40"/>
        <w:ind w:left="288"/>
      </w:pPr>
    </w:p>
    <w:p w14:paraId="1E79E4BC" w14:textId="77777777" w:rsidR="00BC0A65" w:rsidRPr="00BC0A65" w:rsidRDefault="00BC0A65">
      <w:pPr>
        <w:spacing w:after="40"/>
        <w:ind w:left="288"/>
      </w:pPr>
    </w:p>
    <w:p w14:paraId="0F84B093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t>BUG-009 – Postal codes outside 3 to 10 digit boundary are accepted</w:t>
      </w:r>
    </w:p>
    <w:p w14:paraId="7076AB7A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BUG-009</w:t>
      </w:r>
    </w:p>
    <w:p w14:paraId="139D4A6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Postal codes outside 3 to 10 digit boundary are accepted</w:t>
      </w:r>
    </w:p>
    <w:p w14:paraId="143B23D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Checkout / Shipping Info</w:t>
      </w:r>
    </w:p>
    <w:p w14:paraId="3BD99B5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2629E62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306E1AF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0B0D383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15318E1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2923C29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5BEE1A3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586F87C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Range validation missing on postal codes</w:t>
      </w:r>
    </w:p>
    <w:p w14:paraId="49B84C5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shipping form allows postal codes shorter than 3 characters or longer than 10 characters to bypass validation checks.</w:t>
      </w:r>
    </w:p>
    <w:p w14:paraId="3E563D5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User has items in the cart and proceeds to checkout.</w:t>
      </w:r>
    </w:p>
    <w:p w14:paraId="0D7B026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Postal Code below 3 or above 10 digits (e.g. 12, 12345678999)</w:t>
      </w:r>
    </w:p>
    <w:p w14:paraId="4316EE5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Postal code should be b/w 3 to 10 digits.</w:t>
      </w:r>
    </w:p>
    <w:p w14:paraId="61C1AAA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postal code below 3 and above 10 are accepted.</w:t>
      </w:r>
    </w:p>
    <w:p w14:paraId="5DBC09CD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click cart</w:t>
      </w:r>
      <w:r w:rsidRPr="00BC0A65">
        <w:rPr>
          <w:color w:val="222222"/>
          <w:sz w:val="21"/>
        </w:rPr>
        <w:br/>
        <w:t>3. place order</w:t>
      </w:r>
    </w:p>
    <w:p w14:paraId="14CE9A72" w14:textId="77777777" w:rsidR="00BC0A65" w:rsidRPr="00BC0A65" w:rsidRDefault="00BC0A65">
      <w:pPr>
        <w:spacing w:after="40"/>
        <w:ind w:left="288"/>
      </w:pPr>
    </w:p>
    <w:p w14:paraId="246B9092" w14:textId="77777777" w:rsidR="00BC0A65" w:rsidRPr="00BC0A65" w:rsidRDefault="00BC0A65">
      <w:pPr>
        <w:spacing w:after="40"/>
        <w:ind w:left="288"/>
      </w:pPr>
    </w:p>
    <w:p w14:paraId="0E7CFED0" w14:textId="77777777" w:rsidR="00BC0A65" w:rsidRPr="00BC0A65" w:rsidRDefault="00BC0A65" w:rsidP="008617F1">
      <w:pPr>
        <w:spacing w:after="0"/>
        <w:ind w:left="288"/>
      </w:pPr>
    </w:p>
    <w:p w14:paraId="27573B95" w14:textId="77777777" w:rsidR="00BC0A65" w:rsidRPr="00BC0A65" w:rsidRDefault="00BC0A65">
      <w:pPr>
        <w:spacing w:after="40"/>
        <w:ind w:left="288"/>
      </w:pPr>
    </w:p>
    <w:p w14:paraId="7B49CF14" w14:textId="77777777" w:rsidR="00BC0A65" w:rsidRPr="00BC0A65" w:rsidRDefault="00BC0A65">
      <w:pPr>
        <w:spacing w:after="40"/>
        <w:ind w:left="288"/>
      </w:pPr>
    </w:p>
    <w:p w14:paraId="0983CEE2" w14:textId="77777777" w:rsidR="00BC0A65" w:rsidRPr="00BC0A65" w:rsidRDefault="00BC0A65">
      <w:pPr>
        <w:spacing w:after="40"/>
        <w:ind w:left="288"/>
      </w:pPr>
    </w:p>
    <w:p w14:paraId="5C8B5CEE" w14:textId="77777777" w:rsidR="00BC0A65" w:rsidRPr="00BC0A65" w:rsidRDefault="00BC0A65">
      <w:pPr>
        <w:spacing w:after="40"/>
        <w:ind w:left="288"/>
      </w:pPr>
    </w:p>
    <w:p w14:paraId="61AA147E" w14:textId="77777777" w:rsidR="00BC0A65" w:rsidRPr="00BC0A65" w:rsidRDefault="00BC0A65">
      <w:pPr>
        <w:spacing w:after="40"/>
        <w:ind w:left="288"/>
      </w:pPr>
    </w:p>
    <w:p w14:paraId="5B192966" w14:textId="77777777" w:rsidR="00BC0A65" w:rsidRPr="00BC0A65" w:rsidRDefault="00BC0A65">
      <w:pPr>
        <w:spacing w:after="40"/>
        <w:ind w:left="288"/>
      </w:pPr>
    </w:p>
    <w:p w14:paraId="53A1C08B" w14:textId="77777777" w:rsidR="00BC0A65" w:rsidRPr="00BC0A65" w:rsidRDefault="00BC0A65">
      <w:pPr>
        <w:spacing w:after="40"/>
        <w:ind w:left="288"/>
      </w:pPr>
    </w:p>
    <w:p w14:paraId="4A7C6FD4" w14:textId="77777777" w:rsidR="00BC0A65" w:rsidRPr="00BC0A65" w:rsidRDefault="00BC0A65">
      <w:pPr>
        <w:spacing w:after="40"/>
        <w:ind w:left="288"/>
      </w:pPr>
    </w:p>
    <w:p w14:paraId="44E4AB93" w14:textId="77777777" w:rsidR="00BC0A65" w:rsidRDefault="00BC0A65">
      <w:pPr>
        <w:spacing w:after="40"/>
        <w:ind w:left="288"/>
      </w:pPr>
    </w:p>
    <w:p w14:paraId="5B04ED87" w14:textId="77777777" w:rsidR="008617F1" w:rsidRDefault="008617F1">
      <w:pPr>
        <w:spacing w:after="40"/>
        <w:ind w:left="288"/>
      </w:pPr>
    </w:p>
    <w:p w14:paraId="4E1E7076" w14:textId="77777777" w:rsidR="008617F1" w:rsidRDefault="008617F1">
      <w:pPr>
        <w:spacing w:after="40"/>
        <w:ind w:left="288"/>
      </w:pPr>
    </w:p>
    <w:p w14:paraId="17E61963" w14:textId="77777777" w:rsidR="00BC0A65" w:rsidRPr="00BC0A65" w:rsidRDefault="00BC0A65" w:rsidP="008617F1">
      <w:pPr>
        <w:spacing w:after="0"/>
        <w:ind w:left="288"/>
      </w:pPr>
    </w:p>
    <w:p w14:paraId="553CEA9A" w14:textId="77777777" w:rsidR="00BC0A65" w:rsidRPr="00BC0A65" w:rsidRDefault="00BC0A65">
      <w:pPr>
        <w:spacing w:after="40"/>
        <w:ind w:left="288"/>
      </w:pPr>
    </w:p>
    <w:p w14:paraId="493235B9" w14:textId="77777777" w:rsidR="00BC0A65" w:rsidRPr="00BC0A65" w:rsidRDefault="00BC0A65">
      <w:pPr>
        <w:spacing w:after="40"/>
        <w:ind w:left="288"/>
      </w:pPr>
    </w:p>
    <w:p w14:paraId="11D0EE78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t>BUG-010 – Address and phone number missing in shipping fields</w:t>
      </w:r>
    </w:p>
    <w:p w14:paraId="175921C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BUG-010</w:t>
      </w:r>
    </w:p>
    <w:p w14:paraId="51717AE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Address and phone number missing in shipping fields</w:t>
      </w:r>
    </w:p>
    <w:p w14:paraId="0984BED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Checkout / Shipping Info</w:t>
      </w:r>
    </w:p>
    <w:p w14:paraId="44993C0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High</w:t>
      </w:r>
    </w:p>
    <w:p w14:paraId="45A0CC2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High</w:t>
      </w:r>
    </w:p>
    <w:p w14:paraId="44C4FEC9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546F403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4AFF0D4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35ACC5A4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4026F98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324048F3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UI layout omission / Mandatory fields missing</w:t>
      </w:r>
    </w:p>
    <w:p w14:paraId="673B6AF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The shipping details screen completely omits vital tracking elements like Address line and Phone Number fields.</w:t>
      </w:r>
    </w:p>
    <w:p w14:paraId="6D846E8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User is at checkout stage.</w:t>
      </w:r>
    </w:p>
    <w:p w14:paraId="0C90621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1A0F154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Address and phone number in shipping details.</w:t>
      </w:r>
    </w:p>
    <w:p w14:paraId="4FB0C66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Address and phone number is missing in the shipping details.</w:t>
      </w:r>
    </w:p>
    <w:p w14:paraId="4BB7FCF6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click cart</w:t>
      </w:r>
      <w:r w:rsidRPr="00BC0A65">
        <w:rPr>
          <w:color w:val="222222"/>
          <w:sz w:val="21"/>
        </w:rPr>
        <w:br/>
        <w:t>3. place order</w:t>
      </w:r>
    </w:p>
    <w:p w14:paraId="1563C86D" w14:textId="77777777" w:rsidR="00BC0A65" w:rsidRPr="00BC0A65" w:rsidRDefault="00BC0A65">
      <w:pPr>
        <w:spacing w:after="40"/>
        <w:ind w:left="288"/>
      </w:pPr>
    </w:p>
    <w:p w14:paraId="7613C7FB" w14:textId="77777777" w:rsidR="00BC0A65" w:rsidRPr="00BC0A65" w:rsidRDefault="00BC0A65">
      <w:pPr>
        <w:spacing w:after="40"/>
        <w:ind w:left="288"/>
      </w:pPr>
    </w:p>
    <w:p w14:paraId="451FD3AA" w14:textId="77777777" w:rsidR="00BC0A65" w:rsidRPr="00BC0A65" w:rsidRDefault="00BC0A65">
      <w:pPr>
        <w:spacing w:after="40"/>
        <w:ind w:left="288"/>
      </w:pPr>
    </w:p>
    <w:p w14:paraId="5A594EED" w14:textId="77777777" w:rsidR="00BC0A65" w:rsidRPr="00BC0A65" w:rsidRDefault="00BC0A65">
      <w:pPr>
        <w:spacing w:after="40"/>
        <w:ind w:left="288"/>
      </w:pPr>
    </w:p>
    <w:p w14:paraId="3A954C3D" w14:textId="77777777" w:rsidR="00BC0A65" w:rsidRPr="00BC0A65" w:rsidRDefault="00BC0A65">
      <w:pPr>
        <w:spacing w:after="40"/>
        <w:ind w:left="288"/>
      </w:pPr>
    </w:p>
    <w:p w14:paraId="21F604F8" w14:textId="77777777" w:rsidR="00BC0A65" w:rsidRPr="00BC0A65" w:rsidRDefault="00BC0A65">
      <w:pPr>
        <w:spacing w:after="40"/>
        <w:ind w:left="288"/>
      </w:pPr>
    </w:p>
    <w:p w14:paraId="2A871B93" w14:textId="77777777" w:rsidR="00BC0A65" w:rsidRPr="00BC0A65" w:rsidRDefault="00BC0A65">
      <w:pPr>
        <w:spacing w:after="40"/>
        <w:ind w:left="288"/>
      </w:pPr>
    </w:p>
    <w:p w14:paraId="699BA9AE" w14:textId="77777777" w:rsidR="00BC0A65" w:rsidRPr="00BC0A65" w:rsidRDefault="00BC0A65">
      <w:pPr>
        <w:spacing w:after="40"/>
        <w:ind w:left="288"/>
      </w:pPr>
    </w:p>
    <w:p w14:paraId="3020AE95" w14:textId="77777777" w:rsidR="00BC0A65" w:rsidRPr="00BC0A65" w:rsidRDefault="00BC0A65">
      <w:pPr>
        <w:spacing w:after="40"/>
        <w:ind w:left="288"/>
      </w:pPr>
    </w:p>
    <w:p w14:paraId="69420FBB" w14:textId="77777777" w:rsidR="00BC0A65" w:rsidRPr="00BC0A65" w:rsidRDefault="00BC0A65">
      <w:pPr>
        <w:spacing w:after="40"/>
        <w:ind w:left="288"/>
      </w:pPr>
    </w:p>
    <w:p w14:paraId="2B1E81C4" w14:textId="77777777" w:rsidR="00BC0A65" w:rsidRPr="00BC0A65" w:rsidRDefault="00BC0A65">
      <w:pPr>
        <w:spacing w:after="40"/>
        <w:ind w:left="288"/>
      </w:pPr>
    </w:p>
    <w:p w14:paraId="5CEEB6F6" w14:textId="77777777" w:rsidR="00BC0A65" w:rsidRPr="00BC0A65" w:rsidRDefault="00BC0A65">
      <w:pPr>
        <w:spacing w:after="40"/>
        <w:ind w:left="288"/>
      </w:pPr>
    </w:p>
    <w:p w14:paraId="5B751FC9" w14:textId="77777777" w:rsidR="00BC0A65" w:rsidRPr="00BC0A65" w:rsidRDefault="00BC0A65">
      <w:pPr>
        <w:spacing w:after="40"/>
        <w:ind w:left="288"/>
      </w:pPr>
    </w:p>
    <w:p w14:paraId="459CD420" w14:textId="77777777" w:rsidR="00BC0A65" w:rsidRDefault="00BC0A65">
      <w:pPr>
        <w:spacing w:after="40"/>
        <w:ind w:left="288"/>
      </w:pPr>
    </w:p>
    <w:p w14:paraId="5C502C59" w14:textId="77777777" w:rsidR="008617F1" w:rsidRPr="00BC0A65" w:rsidRDefault="008617F1">
      <w:pPr>
        <w:spacing w:after="40"/>
        <w:ind w:left="288"/>
      </w:pPr>
    </w:p>
    <w:p w14:paraId="29EBA014" w14:textId="77777777" w:rsidR="00BC0A65" w:rsidRPr="00BC0A65" w:rsidRDefault="00BC0A65">
      <w:pPr>
        <w:spacing w:after="40"/>
        <w:ind w:left="288"/>
      </w:pPr>
    </w:p>
    <w:p w14:paraId="07B3A34C" w14:textId="77777777" w:rsidR="00BC0A65" w:rsidRPr="00BC0A65" w:rsidRDefault="00BC0A65">
      <w:pPr>
        <w:spacing w:after="40"/>
        <w:ind w:left="288"/>
      </w:pPr>
    </w:p>
    <w:p w14:paraId="4E5776C4" w14:textId="77777777" w:rsidR="00BC0A65" w:rsidRPr="00BC0A65" w:rsidRDefault="00BC0A65">
      <w:pPr>
        <w:spacing w:after="40"/>
        <w:ind w:left="288"/>
      </w:pPr>
    </w:p>
    <w:p w14:paraId="5FE66D29" w14:textId="77777777" w:rsidR="00BC0A65" w:rsidRPr="00BC0A65" w:rsidRDefault="00BC0A65">
      <w:pPr>
        <w:spacing w:after="40"/>
        <w:ind w:left="288"/>
      </w:pPr>
    </w:p>
    <w:p w14:paraId="6C705543" w14:textId="77777777" w:rsidR="008C0FF5" w:rsidRPr="00BC0A65" w:rsidRDefault="00000000">
      <w:pPr>
        <w:keepNext/>
        <w:spacing w:before="240" w:after="40"/>
      </w:pPr>
      <w:r w:rsidRPr="00BC0A65">
        <w:rPr>
          <w:b/>
          <w:color w:val="1A5276"/>
          <w:sz w:val="26"/>
        </w:rPr>
        <w:t>BUG-011 – Order ID is not displayed on confirmation screen</w:t>
      </w:r>
    </w:p>
    <w:p w14:paraId="2C83DAC2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ID: </w:t>
      </w:r>
      <w:r w:rsidRPr="00BC0A65">
        <w:rPr>
          <w:color w:val="222222"/>
          <w:sz w:val="21"/>
        </w:rPr>
        <w:t>BUG-011</w:t>
      </w:r>
    </w:p>
    <w:p w14:paraId="596C2236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Bug Title: </w:t>
      </w:r>
      <w:r w:rsidRPr="00BC0A65">
        <w:rPr>
          <w:color w:val="222222"/>
          <w:sz w:val="21"/>
        </w:rPr>
        <w:t>Order ID is not displayed on confirmation screen</w:t>
      </w:r>
    </w:p>
    <w:p w14:paraId="2469546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Module: </w:t>
      </w:r>
      <w:r w:rsidRPr="00BC0A65">
        <w:rPr>
          <w:color w:val="222222"/>
          <w:sz w:val="21"/>
        </w:rPr>
        <w:t>Checkout / Order Confirmation</w:t>
      </w:r>
    </w:p>
    <w:p w14:paraId="77D6A9C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Severity: </w:t>
      </w:r>
      <w:r w:rsidRPr="00BC0A65">
        <w:rPr>
          <w:color w:val="222222"/>
          <w:sz w:val="21"/>
        </w:rPr>
        <w:t>Medium</w:t>
      </w:r>
    </w:p>
    <w:p w14:paraId="013C65BB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Priority: </w:t>
      </w:r>
      <w:r w:rsidRPr="00BC0A65">
        <w:rPr>
          <w:color w:val="222222"/>
          <w:sz w:val="21"/>
        </w:rPr>
        <w:t>Medium</w:t>
      </w:r>
    </w:p>
    <w:p w14:paraId="05176505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Status: </w:t>
      </w:r>
      <w:r w:rsidRPr="00BC0A65">
        <w:rPr>
          <w:color w:val="222222"/>
          <w:sz w:val="21"/>
        </w:rPr>
        <w:t>Open</w:t>
      </w:r>
    </w:p>
    <w:p w14:paraId="6D8B192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Reported By: </w:t>
      </w:r>
      <w:r w:rsidRPr="00BC0A65">
        <w:rPr>
          <w:color w:val="222222"/>
          <w:sz w:val="21"/>
        </w:rPr>
        <w:t>Tester</w:t>
      </w:r>
    </w:p>
    <w:p w14:paraId="0C4FE1B0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Assigned To: </w:t>
      </w:r>
      <w:r w:rsidRPr="00BC0A65">
        <w:rPr>
          <w:color w:val="222222"/>
          <w:sz w:val="21"/>
        </w:rPr>
        <w:t>Developer</w:t>
      </w:r>
    </w:p>
    <w:p w14:paraId="6F91D74E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Date Reported: </w:t>
      </w:r>
      <w:r w:rsidRPr="00BC0A65">
        <w:rPr>
          <w:color w:val="222222"/>
          <w:sz w:val="21"/>
        </w:rPr>
        <w:t>-</w:t>
      </w:r>
    </w:p>
    <w:p w14:paraId="48FDB848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Fixed Date: </w:t>
      </w:r>
      <w:r w:rsidRPr="00BC0A65">
        <w:rPr>
          <w:color w:val="222222"/>
          <w:sz w:val="21"/>
        </w:rPr>
        <w:t>-</w:t>
      </w:r>
    </w:p>
    <w:p w14:paraId="4893803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Remarks: </w:t>
      </w:r>
      <w:r w:rsidRPr="00BC0A65">
        <w:rPr>
          <w:color w:val="222222"/>
          <w:sz w:val="21"/>
        </w:rPr>
        <w:t>Missing dynamic data binding</w:t>
      </w:r>
    </w:p>
    <w:p w14:paraId="5DA9B011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Description: </w:t>
      </w:r>
      <w:r w:rsidRPr="00BC0A65">
        <w:rPr>
          <w:color w:val="222222"/>
          <w:sz w:val="21"/>
        </w:rPr>
        <w:t>Upon completing a checkout loop successfully, the application states that the order is placed but fails to show a distinct transaction identifier code.</w:t>
      </w:r>
    </w:p>
    <w:p w14:paraId="51D454F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Preconditions: </w:t>
      </w:r>
      <w:r w:rsidRPr="00BC0A65">
        <w:rPr>
          <w:color w:val="222222"/>
          <w:sz w:val="21"/>
        </w:rPr>
        <w:t>Checkout form successfully processed.</w:t>
      </w:r>
    </w:p>
    <w:p w14:paraId="59CC6AEF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Test Data: </w:t>
      </w:r>
      <w:r w:rsidRPr="00BC0A65">
        <w:rPr>
          <w:color w:val="222222"/>
          <w:sz w:val="21"/>
        </w:rPr>
        <w:t>N/A</w:t>
      </w:r>
    </w:p>
    <w:p w14:paraId="122F3F8C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Expected Result: </w:t>
      </w:r>
      <w:r w:rsidRPr="00BC0A65">
        <w:rPr>
          <w:color w:val="222222"/>
          <w:sz w:val="21"/>
        </w:rPr>
        <w:t>Order id is should be display after the order confirmed.</w:t>
      </w:r>
    </w:p>
    <w:p w14:paraId="39A5A6D7" w14:textId="77777777" w:rsidR="008C0FF5" w:rsidRPr="00BC0A65" w:rsidRDefault="00000000">
      <w:pPr>
        <w:spacing w:after="40"/>
        <w:ind w:left="288"/>
      </w:pPr>
      <w:r w:rsidRPr="00BC0A65">
        <w:rPr>
          <w:b/>
          <w:color w:val="444444"/>
          <w:sz w:val="21"/>
        </w:rPr>
        <w:t xml:space="preserve">•  Actual Result: </w:t>
      </w:r>
      <w:r w:rsidRPr="00BC0A65">
        <w:rPr>
          <w:color w:val="222222"/>
          <w:sz w:val="21"/>
        </w:rPr>
        <w:t>just shows order placed message.</w:t>
      </w:r>
    </w:p>
    <w:p w14:paraId="22FE5CCD" w14:textId="77777777" w:rsidR="008C0FF5" w:rsidRPr="00BC0A65" w:rsidRDefault="00000000">
      <w:pPr>
        <w:spacing w:after="40"/>
        <w:ind w:left="288"/>
        <w:rPr>
          <w:color w:val="222222"/>
          <w:sz w:val="21"/>
        </w:rPr>
      </w:pPr>
      <w:r w:rsidRPr="00BC0A65">
        <w:rPr>
          <w:b/>
          <w:color w:val="444444"/>
          <w:sz w:val="21"/>
        </w:rPr>
        <w:t xml:space="preserve">•  Steps to Reproduce: </w:t>
      </w:r>
      <w:r w:rsidRPr="00BC0A65">
        <w:rPr>
          <w:color w:val="222222"/>
          <w:sz w:val="21"/>
        </w:rPr>
        <w:t>1. Open product page</w:t>
      </w:r>
      <w:r w:rsidRPr="00BC0A65">
        <w:rPr>
          <w:color w:val="222222"/>
          <w:sz w:val="21"/>
        </w:rPr>
        <w:br/>
        <w:t>2. click cart</w:t>
      </w:r>
      <w:r w:rsidRPr="00BC0A65">
        <w:rPr>
          <w:color w:val="222222"/>
          <w:sz w:val="21"/>
        </w:rPr>
        <w:br/>
        <w:t>3. place order</w:t>
      </w:r>
    </w:p>
    <w:p w14:paraId="04F6219F" w14:textId="77777777" w:rsidR="00BC0A65" w:rsidRPr="00BC0A65" w:rsidRDefault="00BC0A65">
      <w:pPr>
        <w:spacing w:after="40"/>
        <w:ind w:left="288"/>
      </w:pPr>
    </w:p>
    <w:p w14:paraId="1E13290F" w14:textId="77777777" w:rsidR="00BC0A65" w:rsidRPr="00BC0A65" w:rsidRDefault="00BC0A65">
      <w:pPr>
        <w:spacing w:after="40"/>
        <w:ind w:left="288"/>
      </w:pPr>
    </w:p>
    <w:p w14:paraId="02D45A03" w14:textId="77777777" w:rsidR="00BC0A65" w:rsidRPr="00BC0A65" w:rsidRDefault="00BC0A65">
      <w:pPr>
        <w:spacing w:after="40"/>
        <w:ind w:left="288"/>
      </w:pPr>
    </w:p>
    <w:p w14:paraId="0832BEEC" w14:textId="77777777" w:rsidR="00BC0A65" w:rsidRPr="00BC0A65" w:rsidRDefault="00BC0A65">
      <w:pPr>
        <w:spacing w:after="40"/>
        <w:ind w:left="288"/>
      </w:pPr>
    </w:p>
    <w:p w14:paraId="469E5F3F" w14:textId="77777777" w:rsidR="00BC0A65" w:rsidRPr="00BC0A65" w:rsidRDefault="00BC0A65">
      <w:pPr>
        <w:spacing w:after="40"/>
        <w:ind w:left="288"/>
      </w:pPr>
    </w:p>
    <w:p w14:paraId="7F91178F" w14:textId="77777777" w:rsidR="00BC0A65" w:rsidRPr="00BC0A65" w:rsidRDefault="00BC0A65">
      <w:pPr>
        <w:spacing w:after="40"/>
        <w:ind w:left="288"/>
      </w:pPr>
    </w:p>
    <w:p w14:paraId="031C4B80" w14:textId="77777777" w:rsidR="00BC0A65" w:rsidRPr="00BC0A65" w:rsidRDefault="00BC0A65">
      <w:pPr>
        <w:spacing w:after="40"/>
        <w:ind w:left="288"/>
      </w:pPr>
    </w:p>
    <w:p w14:paraId="7D5DCA7D" w14:textId="77777777" w:rsidR="00BC0A65" w:rsidRPr="00BC0A65" w:rsidRDefault="00BC0A65">
      <w:pPr>
        <w:spacing w:after="40"/>
        <w:ind w:left="288"/>
      </w:pPr>
    </w:p>
    <w:p w14:paraId="0C4A37C5" w14:textId="77777777" w:rsidR="00BC0A65" w:rsidRPr="00BC0A65" w:rsidRDefault="00BC0A65">
      <w:pPr>
        <w:spacing w:after="40"/>
        <w:ind w:left="288"/>
      </w:pPr>
    </w:p>
    <w:p w14:paraId="3A369F16" w14:textId="77777777" w:rsidR="00BC0A65" w:rsidRPr="00BC0A65" w:rsidRDefault="00BC0A65">
      <w:pPr>
        <w:spacing w:after="40"/>
        <w:ind w:left="288"/>
      </w:pPr>
    </w:p>
    <w:p w14:paraId="003B14A1" w14:textId="77777777" w:rsidR="00BC0A65" w:rsidRPr="00BC0A65" w:rsidRDefault="00BC0A65">
      <w:pPr>
        <w:spacing w:after="40"/>
        <w:ind w:left="288"/>
      </w:pPr>
    </w:p>
    <w:p w14:paraId="2907F984" w14:textId="77777777" w:rsidR="00BC0A65" w:rsidRDefault="00BC0A65">
      <w:pPr>
        <w:spacing w:after="40"/>
        <w:ind w:left="288"/>
      </w:pPr>
    </w:p>
    <w:p w14:paraId="168465AB" w14:textId="77777777" w:rsidR="008617F1" w:rsidRDefault="008617F1">
      <w:pPr>
        <w:spacing w:after="40"/>
        <w:ind w:left="288"/>
      </w:pPr>
    </w:p>
    <w:p w14:paraId="2B48E65B" w14:textId="77777777" w:rsidR="00BC0A65" w:rsidRPr="00BC0A65" w:rsidRDefault="00BC0A65">
      <w:pPr>
        <w:spacing w:after="40"/>
        <w:ind w:left="288"/>
      </w:pPr>
    </w:p>
    <w:p w14:paraId="4841423F" w14:textId="77777777" w:rsidR="00BC0A65" w:rsidRPr="00BC0A65" w:rsidRDefault="00BC0A65">
      <w:pPr>
        <w:spacing w:after="40"/>
        <w:ind w:left="288"/>
      </w:pPr>
    </w:p>
    <w:p w14:paraId="68D55DFF" w14:textId="77777777" w:rsidR="00BC0A65" w:rsidRPr="00BC0A65" w:rsidRDefault="00BC0A65">
      <w:pPr>
        <w:spacing w:after="40"/>
        <w:ind w:left="288"/>
      </w:pPr>
    </w:p>
    <w:p w14:paraId="133ADE05" w14:textId="77777777" w:rsidR="008C0FF5" w:rsidRPr="00BC0A65" w:rsidRDefault="00000000" w:rsidP="00BC0A65">
      <w:pPr>
        <w:keepNext/>
        <w:spacing w:before="480" w:after="120"/>
        <w:jc w:val="both"/>
      </w:pPr>
      <w:r w:rsidRPr="00BC0A65">
        <w:rPr>
          <w:b/>
          <w:color w:val="1A5276"/>
          <w:sz w:val="28"/>
        </w:rPr>
        <w:lastRenderedPageBreak/>
        <w:t>Bug Summary Table</w:t>
      </w:r>
    </w:p>
    <w:tbl>
      <w:tblPr>
        <w:tblW w:w="11520" w:type="dxa"/>
        <w:tblInd w:w="-751" w:type="dxa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1728"/>
        <w:gridCol w:w="1152"/>
        <w:gridCol w:w="1152"/>
        <w:gridCol w:w="1152"/>
        <w:gridCol w:w="2016"/>
      </w:tblGrid>
      <w:tr w:rsidR="008C0FF5" w:rsidRPr="00BC0A65" w14:paraId="622151DF" w14:textId="77777777" w:rsidTr="00BC0A65">
        <w:tc>
          <w:tcPr>
            <w:tcW w:w="1152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642C79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Bug ID</w:t>
            </w:r>
          </w:p>
        </w:tc>
        <w:tc>
          <w:tcPr>
            <w:tcW w:w="3168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0B02D0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Bug Title</w:t>
            </w:r>
          </w:p>
        </w:tc>
        <w:tc>
          <w:tcPr>
            <w:tcW w:w="1728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B77ABC6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152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0585F9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1152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3F18064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152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D75B7D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1A5276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DD981D" w14:textId="77777777" w:rsidR="008C0FF5" w:rsidRPr="00BC0A65" w:rsidRDefault="00000000">
            <w:r w:rsidRPr="00BC0A65">
              <w:rPr>
                <w:b/>
                <w:color w:val="FFFFFF"/>
                <w:sz w:val="20"/>
              </w:rPr>
              <w:t>Remarks</w:t>
            </w:r>
          </w:p>
        </w:tc>
      </w:tr>
      <w:tr w:rsidR="008C0FF5" w:rsidRPr="00BC0A65" w14:paraId="5A29DA26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C0D6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BUG-001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B000" w14:textId="77777777" w:rsidR="008C0FF5" w:rsidRPr="00BC0A65" w:rsidRDefault="00000000">
            <w:r w:rsidRPr="00BC0A65">
              <w:rPr>
                <w:color w:val="333333"/>
                <w:sz w:val="19"/>
              </w:rPr>
              <w:t>SQL Injection attempt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DD2B" w14:textId="77777777" w:rsidR="008C0FF5" w:rsidRPr="00BC0A65" w:rsidRDefault="00000000">
            <w:r w:rsidRPr="00BC0A65">
              <w:rPr>
                <w:color w:val="333333"/>
                <w:sz w:val="19"/>
              </w:rPr>
              <w:t>Authentication / Login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AD7D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5957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96301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7F5B4" w14:textId="77777777" w:rsidR="008C0FF5" w:rsidRPr="00BC0A65" w:rsidRDefault="00000000">
            <w:r w:rsidRPr="00BC0A65">
              <w:rPr>
                <w:color w:val="333333"/>
                <w:sz w:val="19"/>
              </w:rPr>
              <w:t>Missing input sanitization / SQL vulnerability</w:t>
            </w:r>
          </w:p>
        </w:tc>
      </w:tr>
      <w:tr w:rsidR="008C0FF5" w:rsidRPr="00BC0A65" w14:paraId="66318FF6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C2E4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BUG-002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B6B90" w14:textId="77777777" w:rsidR="008C0FF5" w:rsidRPr="00BC0A65" w:rsidRDefault="00000000">
            <w:r w:rsidRPr="00BC0A65">
              <w:rPr>
                <w:color w:val="333333"/>
                <w:sz w:val="19"/>
              </w:rPr>
              <w:t>SQL Injection attempt in both fields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38C5" w14:textId="77777777" w:rsidR="008C0FF5" w:rsidRPr="00BC0A65" w:rsidRDefault="00000000">
            <w:r w:rsidRPr="00BC0A65">
              <w:rPr>
                <w:color w:val="333333"/>
                <w:sz w:val="19"/>
              </w:rPr>
              <w:t>Authentication / Login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C604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6963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BDF4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FFBF4" w14:textId="77777777" w:rsidR="008C0FF5" w:rsidRPr="00BC0A65" w:rsidRDefault="00000000">
            <w:r w:rsidRPr="00BC0A65">
              <w:rPr>
                <w:color w:val="333333"/>
                <w:sz w:val="19"/>
              </w:rPr>
              <w:t>Missing input validation on credentials</w:t>
            </w:r>
          </w:p>
        </w:tc>
      </w:tr>
      <w:tr w:rsidR="008C0FF5" w:rsidRPr="00BC0A65" w14:paraId="37691275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C5C8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BUG-003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5555" w14:textId="77777777" w:rsidR="008C0FF5" w:rsidRPr="00BC0A65" w:rsidRDefault="00000000">
            <w:r w:rsidRPr="00BC0A65">
              <w:rPr>
                <w:color w:val="333333"/>
                <w:sz w:val="19"/>
              </w:rPr>
              <w:t>Verify product name format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8941" w14:textId="77777777" w:rsidR="008C0FF5" w:rsidRPr="00BC0A65" w:rsidRDefault="00000000">
            <w:r w:rsidRPr="00BC0A65">
              <w:rPr>
                <w:color w:val="333333"/>
                <w:sz w:val="19"/>
              </w:rPr>
              <w:t>Product Page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4141" w14:textId="77777777" w:rsidR="008C0FF5" w:rsidRPr="00BC0A65" w:rsidRDefault="00000000">
            <w:r w:rsidRPr="00BC0A65">
              <w:rPr>
                <w:color w:val="333333"/>
                <w:sz w:val="19"/>
              </w:rPr>
              <w:t>Low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EC3" w14:textId="77777777" w:rsidR="008C0FF5" w:rsidRPr="00BC0A65" w:rsidRDefault="00000000">
            <w:r w:rsidRPr="00BC0A65">
              <w:rPr>
                <w:color w:val="333333"/>
                <w:sz w:val="19"/>
              </w:rPr>
              <w:t>Low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A1A5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F043" w14:textId="77777777" w:rsidR="008C0FF5" w:rsidRPr="00BC0A65" w:rsidRDefault="00000000">
            <w:r w:rsidRPr="00BC0A65">
              <w:rPr>
                <w:color w:val="333333"/>
                <w:sz w:val="19"/>
              </w:rPr>
              <w:t>Formatting issue / Code leakage in string</w:t>
            </w:r>
          </w:p>
        </w:tc>
      </w:tr>
      <w:tr w:rsidR="008C0FF5" w:rsidRPr="00BC0A65" w14:paraId="32C92A89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DD5B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BUG-004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D781" w14:textId="77777777" w:rsidR="008C0FF5" w:rsidRPr="00BC0A65" w:rsidRDefault="00000000">
            <w:r w:rsidRPr="00BC0A65">
              <w:rPr>
                <w:color w:val="333333"/>
                <w:sz w:val="19"/>
              </w:rPr>
              <w:t>Products Description mismatch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5BD7" w14:textId="77777777" w:rsidR="008C0FF5" w:rsidRPr="00BC0A65" w:rsidRDefault="00000000">
            <w:r w:rsidRPr="00BC0A65">
              <w:rPr>
                <w:color w:val="333333"/>
                <w:sz w:val="19"/>
              </w:rPr>
              <w:t>Product Page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F0D6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489D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929D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7A3D" w14:textId="77777777" w:rsidR="008C0FF5" w:rsidRPr="00BC0A65" w:rsidRDefault="00000000">
            <w:r w:rsidRPr="00BC0A65">
              <w:rPr>
                <w:color w:val="333333"/>
                <w:sz w:val="19"/>
              </w:rPr>
              <w:t>Content mapping issue</w:t>
            </w:r>
          </w:p>
        </w:tc>
      </w:tr>
      <w:tr w:rsidR="008C0FF5" w:rsidRPr="00BC0A65" w14:paraId="74B54182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A255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BUG-005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D8B8B" w14:textId="77777777" w:rsidR="008C0FF5" w:rsidRPr="00BC0A65" w:rsidRDefault="00000000">
            <w:r w:rsidRPr="00BC0A65">
              <w:rPr>
                <w:color w:val="333333"/>
                <w:sz w:val="19"/>
              </w:rPr>
              <w:t>Reset App State functionality failing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2638" w14:textId="77777777" w:rsidR="008C0FF5" w:rsidRPr="00BC0A65" w:rsidRDefault="00000000">
            <w:r w:rsidRPr="00BC0A65">
              <w:rPr>
                <w:color w:val="333333"/>
                <w:sz w:val="19"/>
              </w:rPr>
              <w:t>Menu / Settings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FA34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57C9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48B04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5FFDC" w14:textId="77777777" w:rsidR="008C0FF5" w:rsidRPr="00BC0A65" w:rsidRDefault="00000000">
            <w:r w:rsidRPr="00BC0A65">
              <w:rPr>
                <w:color w:val="333333"/>
                <w:sz w:val="19"/>
              </w:rPr>
              <w:t>State management issue</w:t>
            </w:r>
          </w:p>
        </w:tc>
      </w:tr>
      <w:tr w:rsidR="008C0FF5" w:rsidRPr="00BC0A65" w14:paraId="04B88DDD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F06F8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BUG-006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43EB" w14:textId="77777777" w:rsidR="008C0FF5" w:rsidRPr="00BC0A65" w:rsidRDefault="00000000">
            <w:r w:rsidRPr="00BC0A65">
              <w:rPr>
                <w:color w:val="333333"/>
                <w:sz w:val="19"/>
              </w:rPr>
              <w:t>Quantity selection option missing before adding to cart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5075" w14:textId="77777777" w:rsidR="008C0FF5" w:rsidRPr="00BC0A65" w:rsidRDefault="00000000">
            <w:r w:rsidRPr="00BC0A65">
              <w:rPr>
                <w:color w:val="333333"/>
                <w:sz w:val="19"/>
              </w:rPr>
              <w:t>Product Page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7A49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1E02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0440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D6B3" w14:textId="77777777" w:rsidR="008C0FF5" w:rsidRPr="00BC0A65" w:rsidRDefault="00000000">
            <w:r w:rsidRPr="00BC0A65">
              <w:rPr>
                <w:color w:val="333333"/>
                <w:sz w:val="19"/>
              </w:rPr>
              <w:t>Missing feature/UI element</w:t>
            </w:r>
          </w:p>
        </w:tc>
      </w:tr>
      <w:tr w:rsidR="008C0FF5" w:rsidRPr="00BC0A65" w14:paraId="1796AEFF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FC13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BUG-007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45DB" w14:textId="77777777" w:rsidR="008C0FF5" w:rsidRPr="00BC0A65" w:rsidRDefault="00000000">
            <w:r w:rsidRPr="00BC0A65">
              <w:rPr>
                <w:color w:val="333333"/>
                <w:sz w:val="19"/>
              </w:rPr>
              <w:t>Size selection option missing before adding to cart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E468" w14:textId="77777777" w:rsidR="008C0FF5" w:rsidRPr="00BC0A65" w:rsidRDefault="00000000">
            <w:r w:rsidRPr="00BC0A65">
              <w:rPr>
                <w:color w:val="333333"/>
                <w:sz w:val="19"/>
              </w:rPr>
              <w:t>Product Page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61BD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8872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D4FC2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B739" w14:textId="77777777" w:rsidR="008C0FF5" w:rsidRPr="00BC0A65" w:rsidRDefault="00000000">
            <w:r w:rsidRPr="00BC0A65">
              <w:rPr>
                <w:color w:val="333333"/>
                <w:sz w:val="19"/>
              </w:rPr>
              <w:t>Product options missing from UI</w:t>
            </w:r>
          </w:p>
        </w:tc>
      </w:tr>
      <w:tr w:rsidR="008C0FF5" w:rsidRPr="00BC0A65" w14:paraId="1111CE7B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2357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BUG-008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64A6" w14:textId="77777777" w:rsidR="008C0FF5" w:rsidRPr="00BC0A65" w:rsidRDefault="00000000">
            <w:r w:rsidRPr="00BC0A65">
              <w:rPr>
                <w:color w:val="333333"/>
                <w:sz w:val="19"/>
              </w:rPr>
              <w:t>User is able to place an order with no products in cart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F5F2" w14:textId="77777777" w:rsidR="008C0FF5" w:rsidRPr="00BC0A65" w:rsidRDefault="00000000">
            <w:r w:rsidRPr="00BC0A65">
              <w:rPr>
                <w:color w:val="333333"/>
                <w:sz w:val="19"/>
              </w:rPr>
              <w:t>Checkout / Cart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FCE3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5E3E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38D5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01B9" w14:textId="77777777" w:rsidR="008C0FF5" w:rsidRPr="00BC0A65" w:rsidRDefault="00000000">
            <w:r w:rsidRPr="00BC0A65">
              <w:rPr>
                <w:color w:val="333333"/>
                <w:sz w:val="19"/>
              </w:rPr>
              <w:t>Missing cart validation</w:t>
            </w:r>
          </w:p>
        </w:tc>
      </w:tr>
      <w:tr w:rsidR="008C0FF5" w:rsidRPr="00BC0A65" w14:paraId="5ADCF973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07F7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BUG-009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D9347" w14:textId="77777777" w:rsidR="008C0FF5" w:rsidRPr="00BC0A65" w:rsidRDefault="00000000">
            <w:r w:rsidRPr="00BC0A65">
              <w:rPr>
                <w:color w:val="333333"/>
                <w:sz w:val="19"/>
              </w:rPr>
              <w:t>Postal codes outside 3 to 10 digit boundary are accepted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F112" w14:textId="77777777" w:rsidR="008C0FF5" w:rsidRPr="00BC0A65" w:rsidRDefault="00000000">
            <w:r w:rsidRPr="00BC0A65">
              <w:rPr>
                <w:color w:val="333333"/>
                <w:sz w:val="19"/>
              </w:rPr>
              <w:t>Checkout / Shipping Info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170E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53EB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446C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CC35" w14:textId="77777777" w:rsidR="008C0FF5" w:rsidRPr="00BC0A65" w:rsidRDefault="00000000">
            <w:r w:rsidRPr="00BC0A65">
              <w:rPr>
                <w:color w:val="333333"/>
                <w:sz w:val="19"/>
              </w:rPr>
              <w:t>Range validation missing on postal codes</w:t>
            </w:r>
          </w:p>
        </w:tc>
      </w:tr>
      <w:tr w:rsidR="008C0FF5" w:rsidRPr="00BC0A65" w14:paraId="063446FE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95B4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BUG-010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0DEE" w14:textId="77777777" w:rsidR="008C0FF5" w:rsidRPr="00BC0A65" w:rsidRDefault="00000000">
            <w:r w:rsidRPr="00BC0A65">
              <w:rPr>
                <w:color w:val="333333"/>
                <w:sz w:val="19"/>
              </w:rPr>
              <w:t>Address and phone number missing in shipping fields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940BE" w14:textId="77777777" w:rsidR="008C0FF5" w:rsidRPr="00BC0A65" w:rsidRDefault="00000000">
            <w:r w:rsidRPr="00BC0A65">
              <w:rPr>
                <w:color w:val="333333"/>
                <w:sz w:val="19"/>
              </w:rPr>
              <w:t>Checkout / Shipping Info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BEB2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8E4E" w14:textId="77777777" w:rsidR="008C0FF5" w:rsidRPr="00BC0A65" w:rsidRDefault="00000000">
            <w:r w:rsidRPr="00BC0A65">
              <w:rPr>
                <w:color w:val="333333"/>
                <w:sz w:val="19"/>
              </w:rPr>
              <w:t>High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FF6F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0889" w14:textId="77777777" w:rsidR="008C0FF5" w:rsidRPr="00BC0A65" w:rsidRDefault="00000000">
            <w:r w:rsidRPr="00BC0A65">
              <w:rPr>
                <w:color w:val="333333"/>
                <w:sz w:val="19"/>
              </w:rPr>
              <w:t>UI layout omission / Mandatory fields missing</w:t>
            </w:r>
          </w:p>
        </w:tc>
      </w:tr>
      <w:tr w:rsidR="008C0FF5" w:rsidRPr="00BC0A65" w14:paraId="1D1D9C69" w14:textId="77777777" w:rsidTr="00BC0A65"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42760" w14:textId="77777777" w:rsidR="008C0FF5" w:rsidRPr="00BC0A65" w:rsidRDefault="00000000">
            <w:r w:rsidRPr="00BC0A65">
              <w:rPr>
                <w:b/>
                <w:color w:val="333333"/>
                <w:sz w:val="19"/>
              </w:rPr>
              <w:t>BUG-011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4656" w14:textId="77777777" w:rsidR="008C0FF5" w:rsidRPr="00BC0A65" w:rsidRDefault="00000000">
            <w:r w:rsidRPr="00BC0A65">
              <w:rPr>
                <w:color w:val="333333"/>
                <w:sz w:val="19"/>
              </w:rPr>
              <w:t>Order ID is not displayed on confirmation screen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12C4" w14:textId="77777777" w:rsidR="008C0FF5" w:rsidRPr="00BC0A65" w:rsidRDefault="00000000">
            <w:r w:rsidRPr="00BC0A65">
              <w:rPr>
                <w:color w:val="333333"/>
                <w:sz w:val="19"/>
              </w:rPr>
              <w:t>Checkout / Order Confirmation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D045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A7E1" w14:textId="77777777" w:rsidR="008C0FF5" w:rsidRPr="00BC0A65" w:rsidRDefault="00000000">
            <w:r w:rsidRPr="00BC0A65">
              <w:rPr>
                <w:color w:val="333333"/>
                <w:sz w:val="19"/>
              </w:rPr>
              <w:t>Medium</w:t>
            </w:r>
          </w:p>
        </w:tc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4125" w14:textId="77777777" w:rsidR="008C0FF5" w:rsidRPr="00BC0A65" w:rsidRDefault="00000000">
            <w:r w:rsidRPr="00BC0A65">
              <w:rPr>
                <w:color w:val="333333"/>
                <w:sz w:val="19"/>
              </w:rPr>
              <w:t>Open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238D" w14:textId="77777777" w:rsidR="008C0FF5" w:rsidRPr="00BC0A65" w:rsidRDefault="00000000">
            <w:r w:rsidRPr="00BC0A65">
              <w:rPr>
                <w:color w:val="333333"/>
                <w:sz w:val="19"/>
              </w:rPr>
              <w:t>Missing dynamic data binding</w:t>
            </w:r>
          </w:p>
        </w:tc>
      </w:tr>
    </w:tbl>
    <w:p w14:paraId="140626DD" w14:textId="77777777" w:rsidR="00C3459E" w:rsidRPr="00BC0A65" w:rsidRDefault="00C3459E"/>
    <w:sectPr w:rsidR="00C3459E" w:rsidRPr="00BC0A65" w:rsidSect="008617F1">
      <w:pgSz w:w="12240" w:h="15840"/>
      <w:pgMar w:top="1134" w:right="1440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F725" w14:textId="77777777" w:rsidR="00C3459E" w:rsidRDefault="00C3459E" w:rsidP="00BC0A65">
      <w:pPr>
        <w:spacing w:after="0" w:line="240" w:lineRule="auto"/>
      </w:pPr>
      <w:r>
        <w:separator/>
      </w:r>
    </w:p>
  </w:endnote>
  <w:endnote w:type="continuationSeparator" w:id="0">
    <w:p w14:paraId="07153277" w14:textId="77777777" w:rsidR="00C3459E" w:rsidRDefault="00C3459E" w:rsidP="00BC0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6069" w14:textId="77777777" w:rsidR="00C3459E" w:rsidRDefault="00C3459E" w:rsidP="00BC0A65">
      <w:pPr>
        <w:spacing w:after="0" w:line="240" w:lineRule="auto"/>
      </w:pPr>
      <w:r>
        <w:separator/>
      </w:r>
    </w:p>
  </w:footnote>
  <w:footnote w:type="continuationSeparator" w:id="0">
    <w:p w14:paraId="576BC960" w14:textId="77777777" w:rsidR="00C3459E" w:rsidRDefault="00C3459E" w:rsidP="00BC0A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681704">
    <w:abstractNumId w:val="8"/>
  </w:num>
  <w:num w:numId="2" w16cid:durableId="258491543">
    <w:abstractNumId w:val="6"/>
  </w:num>
  <w:num w:numId="3" w16cid:durableId="221840975">
    <w:abstractNumId w:val="5"/>
  </w:num>
  <w:num w:numId="4" w16cid:durableId="2130510961">
    <w:abstractNumId w:val="4"/>
  </w:num>
  <w:num w:numId="5" w16cid:durableId="502010109">
    <w:abstractNumId w:val="7"/>
  </w:num>
  <w:num w:numId="6" w16cid:durableId="1442455852">
    <w:abstractNumId w:val="3"/>
  </w:num>
  <w:num w:numId="7" w16cid:durableId="1765298681">
    <w:abstractNumId w:val="2"/>
  </w:num>
  <w:num w:numId="8" w16cid:durableId="1082147427">
    <w:abstractNumId w:val="1"/>
  </w:num>
  <w:num w:numId="9" w16cid:durableId="58754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DC8"/>
    <w:rsid w:val="0015074B"/>
    <w:rsid w:val="0029639D"/>
    <w:rsid w:val="00326F90"/>
    <w:rsid w:val="008617F1"/>
    <w:rsid w:val="008C0FF5"/>
    <w:rsid w:val="00AA1D8D"/>
    <w:rsid w:val="00B47730"/>
    <w:rsid w:val="00BC0A65"/>
    <w:rsid w:val="00C345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0C05DA"/>
  <w14:defaultImageDpi w14:val="300"/>
  <w15:docId w15:val="{30D86BE1-238B-4FE7-AF97-88156550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1595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 Sammeta</cp:lastModifiedBy>
  <cp:revision>2</cp:revision>
  <dcterms:created xsi:type="dcterms:W3CDTF">2026-06-24T06:17:00Z</dcterms:created>
  <dcterms:modified xsi:type="dcterms:W3CDTF">2026-06-24T06:17:00Z</dcterms:modified>
  <cp:category/>
</cp:coreProperties>
</file>