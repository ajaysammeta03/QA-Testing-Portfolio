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6FD8A" w14:textId="77777777" w:rsidR="00756528" w:rsidRDefault="00000000" w:rsidP="00B41381">
      <w:pPr>
        <w:pStyle w:val="Title"/>
        <w:jc w:val="center"/>
      </w:pPr>
      <w:r>
        <w:t>Bug Report Document</w:t>
      </w:r>
    </w:p>
    <w:p w14:paraId="44C957B9" w14:textId="77777777" w:rsidR="00756528" w:rsidRDefault="00000000" w:rsidP="00B41381">
      <w:pPr>
        <w:jc w:val="center"/>
      </w:pPr>
      <w:r>
        <w:rPr>
          <w:b/>
        </w:rPr>
        <w:t xml:space="preserve">Project Name: </w:t>
      </w:r>
      <w:r>
        <w:t>XYZ Bank Application</w:t>
      </w:r>
    </w:p>
    <w:p w14:paraId="7B371DB5" w14:textId="77777777" w:rsidR="00756528" w:rsidRDefault="00000000" w:rsidP="00B41381">
      <w:pPr>
        <w:jc w:val="center"/>
      </w:pPr>
      <w:r>
        <w:rPr>
          <w:b/>
        </w:rPr>
        <w:t xml:space="preserve">Prepared By: </w:t>
      </w:r>
      <w:r>
        <w:t>Ajay</w:t>
      </w:r>
    </w:p>
    <w:p w14:paraId="0C7BB03A" w14:textId="77777777" w:rsidR="00756528" w:rsidRDefault="00000000" w:rsidP="00B41381">
      <w:pPr>
        <w:jc w:val="center"/>
      </w:pPr>
      <w:r>
        <w:rPr>
          <w:b/>
        </w:rPr>
        <w:t xml:space="preserve">Role: </w:t>
      </w:r>
      <w:r>
        <w:t>Manual Tester</w:t>
      </w:r>
    </w:p>
    <w:p w14:paraId="00246423" w14:textId="77777777" w:rsidR="00756528" w:rsidRDefault="00000000" w:rsidP="00B41381">
      <w:pPr>
        <w:jc w:val="center"/>
      </w:pPr>
      <w:r>
        <w:rPr>
          <w:b/>
        </w:rPr>
        <w:t xml:space="preserve">Document Type: </w:t>
      </w:r>
      <w:r>
        <w:t>Defect / Bug Report</w:t>
      </w:r>
    </w:p>
    <w:p w14:paraId="0F2235A2" w14:textId="73747C8E" w:rsidR="00756528" w:rsidRDefault="00000000" w:rsidP="00B41381">
      <w:pPr>
        <w:jc w:val="center"/>
      </w:pPr>
      <w:r>
        <w:rPr>
          <w:b/>
        </w:rPr>
        <w:t xml:space="preserve">Date: </w:t>
      </w:r>
    </w:p>
    <w:p w14:paraId="7C9AA437" w14:textId="77777777" w:rsidR="00B41381" w:rsidRDefault="00B41381">
      <w:pPr>
        <w:pStyle w:val="Heading1"/>
      </w:pPr>
    </w:p>
    <w:p w14:paraId="744D82EA" w14:textId="77777777" w:rsidR="00B41381" w:rsidRDefault="00B41381">
      <w:pPr>
        <w:pStyle w:val="Heading1"/>
      </w:pPr>
    </w:p>
    <w:p w14:paraId="22A1ADED" w14:textId="77777777" w:rsidR="00B41381" w:rsidRDefault="00B41381">
      <w:pPr>
        <w:pStyle w:val="Heading1"/>
      </w:pPr>
    </w:p>
    <w:p w14:paraId="45E7B8A6" w14:textId="77777777" w:rsidR="00B41381" w:rsidRDefault="00B41381">
      <w:pPr>
        <w:pStyle w:val="Heading1"/>
      </w:pPr>
    </w:p>
    <w:p w14:paraId="51273039" w14:textId="77777777" w:rsidR="00B41381" w:rsidRDefault="00B41381">
      <w:pPr>
        <w:pStyle w:val="Heading1"/>
      </w:pPr>
    </w:p>
    <w:p w14:paraId="14CE7237" w14:textId="77777777" w:rsidR="00B41381" w:rsidRDefault="00B41381">
      <w:pPr>
        <w:pStyle w:val="Heading1"/>
      </w:pPr>
    </w:p>
    <w:p w14:paraId="5DF7AFB2" w14:textId="77777777" w:rsidR="00B41381" w:rsidRDefault="00B41381">
      <w:pPr>
        <w:pStyle w:val="Heading1"/>
      </w:pPr>
    </w:p>
    <w:p w14:paraId="0FCB24D5" w14:textId="77777777" w:rsidR="00B41381" w:rsidRDefault="00B41381">
      <w:pPr>
        <w:pStyle w:val="Heading1"/>
      </w:pPr>
    </w:p>
    <w:p w14:paraId="032B10FC" w14:textId="77777777" w:rsidR="00B41381" w:rsidRDefault="00B41381">
      <w:pPr>
        <w:pStyle w:val="Heading1"/>
      </w:pPr>
    </w:p>
    <w:p w14:paraId="51304A06" w14:textId="77777777" w:rsidR="00B41381" w:rsidRPr="00B41381" w:rsidRDefault="00B41381" w:rsidP="00B41381"/>
    <w:p w14:paraId="661DFC8C" w14:textId="77777777" w:rsidR="00B41381" w:rsidRDefault="00B41381" w:rsidP="00B41381"/>
    <w:p w14:paraId="51805930" w14:textId="77777777" w:rsidR="00B41381" w:rsidRPr="00B41381" w:rsidRDefault="00B41381" w:rsidP="00B41381"/>
    <w:p w14:paraId="30032CFE" w14:textId="77777777" w:rsidR="00B41381" w:rsidRDefault="00B41381">
      <w:pPr>
        <w:pStyle w:val="Heading1"/>
      </w:pPr>
    </w:p>
    <w:p w14:paraId="59B5FA40" w14:textId="77777777" w:rsidR="00B41381" w:rsidRDefault="00B41381" w:rsidP="00B41381">
      <w:pPr>
        <w:pStyle w:val="Heading1"/>
        <w:spacing w:before="0"/>
      </w:pPr>
    </w:p>
    <w:p w14:paraId="2E70540E" w14:textId="12336BA9" w:rsidR="00756528" w:rsidRDefault="00000000" w:rsidP="00B41381">
      <w:pPr>
        <w:pStyle w:val="Heading1"/>
        <w:spacing w:before="0"/>
      </w:pPr>
      <w:r>
        <w:t>1) BUG001 – Customer accepts numbers in First Name and Last Name</w:t>
      </w:r>
    </w:p>
    <w:p w14:paraId="26557AE1" w14:textId="77777777" w:rsidR="00756528" w:rsidRDefault="00000000">
      <w:r>
        <w:rPr>
          <w:b/>
        </w:rPr>
        <w:t xml:space="preserve">Bug ID: </w:t>
      </w:r>
      <w:r>
        <w:t>BUG001</w:t>
      </w:r>
    </w:p>
    <w:p w14:paraId="3857D4F8" w14:textId="77777777" w:rsidR="00756528" w:rsidRDefault="00000000">
      <w:r>
        <w:rPr>
          <w:b/>
        </w:rPr>
        <w:t xml:space="preserve">Bug Title: </w:t>
      </w:r>
      <w:r>
        <w:t>Customer accepts numbers in First Name and Last Name</w:t>
      </w:r>
    </w:p>
    <w:p w14:paraId="1C91EFA9" w14:textId="77777777" w:rsidR="00756528" w:rsidRDefault="00000000">
      <w:r>
        <w:rPr>
          <w:b/>
        </w:rPr>
        <w:t xml:space="preserve">Module: </w:t>
      </w:r>
      <w:r>
        <w:t>Add Customer</w:t>
      </w:r>
    </w:p>
    <w:p w14:paraId="25A3D766" w14:textId="77777777" w:rsidR="00756528" w:rsidRDefault="00000000">
      <w:r>
        <w:rPr>
          <w:b/>
        </w:rPr>
        <w:t xml:space="preserve">Severity: </w:t>
      </w:r>
      <w:r>
        <w:t>Medium</w:t>
      </w:r>
    </w:p>
    <w:p w14:paraId="198B35F4" w14:textId="77777777" w:rsidR="00756528" w:rsidRDefault="00000000">
      <w:r>
        <w:rPr>
          <w:b/>
        </w:rPr>
        <w:t xml:space="preserve">Priority: </w:t>
      </w:r>
      <w:r>
        <w:t>High</w:t>
      </w:r>
    </w:p>
    <w:p w14:paraId="0CA19993" w14:textId="77777777" w:rsidR="00756528" w:rsidRDefault="00000000">
      <w:r>
        <w:rPr>
          <w:b/>
        </w:rPr>
        <w:t xml:space="preserve">Status: </w:t>
      </w:r>
      <w:r>
        <w:t>Open</w:t>
      </w:r>
    </w:p>
    <w:p w14:paraId="2E8D5E44" w14:textId="77777777" w:rsidR="00756528" w:rsidRDefault="00000000">
      <w:r>
        <w:rPr>
          <w:b/>
        </w:rPr>
        <w:t xml:space="preserve">Reported By: </w:t>
      </w:r>
      <w:r>
        <w:t>Ajay</w:t>
      </w:r>
    </w:p>
    <w:p w14:paraId="00662395" w14:textId="77777777" w:rsidR="00756528" w:rsidRDefault="00000000">
      <w:r>
        <w:rPr>
          <w:b/>
        </w:rPr>
        <w:t xml:space="preserve">Assigned To: </w:t>
      </w:r>
      <w:r>
        <w:t>Developer</w:t>
      </w:r>
    </w:p>
    <w:p w14:paraId="696FCC8A" w14:textId="77777777" w:rsidR="00756528" w:rsidRDefault="00000000">
      <w:r>
        <w:rPr>
          <w:b/>
        </w:rPr>
        <w:t xml:space="preserve">Date Reported: </w:t>
      </w:r>
      <w:r>
        <w:t>-</w:t>
      </w:r>
    </w:p>
    <w:p w14:paraId="0106B9EE" w14:textId="77777777" w:rsidR="00756528" w:rsidRDefault="00000000">
      <w:r>
        <w:rPr>
          <w:b/>
        </w:rPr>
        <w:t xml:space="preserve">Fixed Date: </w:t>
      </w:r>
      <w:r>
        <w:t>-</w:t>
      </w:r>
    </w:p>
    <w:p w14:paraId="7A17A19F" w14:textId="77777777" w:rsidR="00756528" w:rsidRDefault="00000000">
      <w:r>
        <w:rPr>
          <w:b/>
        </w:rPr>
        <w:t xml:space="preserve">Remarks: </w:t>
      </w:r>
      <w:r>
        <w:t>Validation missing</w:t>
      </w:r>
    </w:p>
    <w:p w14:paraId="77A03982" w14:textId="77777777" w:rsidR="00756528" w:rsidRDefault="00000000">
      <w:pPr>
        <w:pStyle w:val="Heading2"/>
      </w:pPr>
      <w:r>
        <w:t>Description</w:t>
      </w:r>
    </w:p>
    <w:p w14:paraId="58CB396B" w14:textId="77777777" w:rsidR="00756528" w:rsidRDefault="00000000">
      <w:r>
        <w:t>While adding a new customer, the application accepts numeric values in the First Name and Last Name fields. These fields should allow only alphabetic characters.</w:t>
      </w:r>
    </w:p>
    <w:p w14:paraId="0766AE31" w14:textId="77777777" w:rsidR="00756528" w:rsidRDefault="00000000">
      <w:pPr>
        <w:pStyle w:val="Heading2"/>
      </w:pPr>
      <w:r>
        <w:t>Preconditions</w:t>
      </w:r>
    </w:p>
    <w:p w14:paraId="09354BFF" w14:textId="77777777" w:rsidR="00756528" w:rsidRDefault="00000000">
      <w:r>
        <w:t>User is logged in as Bank Manager; Add Customer page is accessible</w:t>
      </w:r>
    </w:p>
    <w:p w14:paraId="5CB11FF8" w14:textId="77777777" w:rsidR="00756528" w:rsidRDefault="00000000">
      <w:pPr>
        <w:pStyle w:val="Heading2"/>
      </w:pPr>
      <w:r>
        <w:t>Test Data</w:t>
      </w:r>
    </w:p>
    <w:p w14:paraId="12245EFD" w14:textId="77777777" w:rsidR="00756528" w:rsidRDefault="00000000">
      <w:r>
        <w:t>First Name: Ajay123 | Last Name: Kumar456 | Post Code: 500001</w:t>
      </w:r>
    </w:p>
    <w:p w14:paraId="185CC6FC" w14:textId="77777777" w:rsidR="00756528" w:rsidRDefault="00000000">
      <w:pPr>
        <w:pStyle w:val="Heading2"/>
      </w:pPr>
      <w:r>
        <w:t>Expected Result</w:t>
      </w:r>
    </w:p>
    <w:p w14:paraId="3A4A786E" w14:textId="77777777" w:rsidR="00756528" w:rsidRDefault="00000000">
      <w:r>
        <w:t>System should reject numeric values in First Name and Last Name fields and display a validation message.</w:t>
      </w:r>
    </w:p>
    <w:p w14:paraId="55FAE75B" w14:textId="77777777" w:rsidR="00756528" w:rsidRDefault="00000000">
      <w:pPr>
        <w:pStyle w:val="Heading2"/>
      </w:pPr>
      <w:r>
        <w:t>Actual Result</w:t>
      </w:r>
    </w:p>
    <w:p w14:paraId="158A6E45" w14:textId="77777777" w:rsidR="00756528" w:rsidRDefault="00000000">
      <w:r>
        <w:t>Customer is successfully added even when numeric values are entered in the name fields.</w:t>
      </w:r>
    </w:p>
    <w:p w14:paraId="7AB5093B" w14:textId="77777777" w:rsidR="00756528" w:rsidRDefault="00000000">
      <w:pPr>
        <w:pStyle w:val="Heading2"/>
      </w:pPr>
      <w:r>
        <w:t>Steps to Reproduce</w:t>
      </w:r>
    </w:p>
    <w:p w14:paraId="0E30172B" w14:textId="77777777" w:rsidR="00756528" w:rsidRDefault="00000000">
      <w:pPr>
        <w:pStyle w:val="ListNumber"/>
      </w:pPr>
      <w:r>
        <w:t>Login to the application as Bank Manager</w:t>
      </w:r>
    </w:p>
    <w:p w14:paraId="65F5947A" w14:textId="77777777" w:rsidR="00756528" w:rsidRDefault="00000000">
      <w:pPr>
        <w:pStyle w:val="ListNumber"/>
      </w:pPr>
      <w:r>
        <w:t>Navigate to Add Customer</w:t>
      </w:r>
    </w:p>
    <w:p w14:paraId="194DED94" w14:textId="77777777" w:rsidR="00756528" w:rsidRDefault="00000000">
      <w:pPr>
        <w:pStyle w:val="ListNumber"/>
      </w:pPr>
      <w:r>
        <w:t>Enter Ajay123 in the First Name field</w:t>
      </w:r>
    </w:p>
    <w:p w14:paraId="5DA017C3" w14:textId="77777777" w:rsidR="00756528" w:rsidRDefault="00000000">
      <w:pPr>
        <w:pStyle w:val="ListNumber"/>
      </w:pPr>
      <w:r>
        <w:t>Enter Kumar456 in the Last Name field</w:t>
      </w:r>
    </w:p>
    <w:p w14:paraId="61BC7B3D" w14:textId="77777777" w:rsidR="00756528" w:rsidRDefault="00000000">
      <w:pPr>
        <w:pStyle w:val="ListNumber"/>
      </w:pPr>
      <w:r>
        <w:t>Enter a valid Post Code</w:t>
      </w:r>
    </w:p>
    <w:p w14:paraId="625AFEB3" w14:textId="757FC1F4" w:rsidR="00756528" w:rsidRDefault="00000000" w:rsidP="00B41381">
      <w:pPr>
        <w:pStyle w:val="ListNumber"/>
      </w:pPr>
      <w:r>
        <w:t>Click Add Customer</w:t>
      </w:r>
      <w:r>
        <w:br w:type="page"/>
      </w:r>
    </w:p>
    <w:p w14:paraId="14E78DB1" w14:textId="77777777" w:rsidR="00B41381" w:rsidRDefault="00B41381">
      <w:pPr>
        <w:pStyle w:val="Heading1"/>
      </w:pPr>
    </w:p>
    <w:p w14:paraId="57EA04B3" w14:textId="4494A0BF" w:rsidR="00756528" w:rsidRDefault="00000000">
      <w:pPr>
        <w:pStyle w:val="Heading1"/>
      </w:pPr>
      <w:r>
        <w:t>2) BUG002 – Customer accepts invalid Post Code</w:t>
      </w:r>
    </w:p>
    <w:p w14:paraId="47C3218A" w14:textId="77777777" w:rsidR="00756528" w:rsidRDefault="00000000">
      <w:r>
        <w:rPr>
          <w:b/>
        </w:rPr>
        <w:t xml:space="preserve">Bug ID: </w:t>
      </w:r>
      <w:r>
        <w:t>BUG002</w:t>
      </w:r>
    </w:p>
    <w:p w14:paraId="23EA9529" w14:textId="77777777" w:rsidR="00756528" w:rsidRDefault="00000000">
      <w:r>
        <w:rPr>
          <w:b/>
        </w:rPr>
        <w:t xml:space="preserve">Bug Title: </w:t>
      </w:r>
      <w:r>
        <w:t>Customer accepts invalid Post Code</w:t>
      </w:r>
    </w:p>
    <w:p w14:paraId="7968FA31" w14:textId="77777777" w:rsidR="00756528" w:rsidRDefault="00000000">
      <w:r>
        <w:rPr>
          <w:b/>
        </w:rPr>
        <w:t xml:space="preserve">Module: </w:t>
      </w:r>
      <w:r>
        <w:t>Add Customer</w:t>
      </w:r>
    </w:p>
    <w:p w14:paraId="4B5321C3" w14:textId="77777777" w:rsidR="00756528" w:rsidRDefault="00000000">
      <w:r>
        <w:rPr>
          <w:b/>
        </w:rPr>
        <w:t xml:space="preserve">Severity: </w:t>
      </w:r>
      <w:r>
        <w:t>Medium</w:t>
      </w:r>
    </w:p>
    <w:p w14:paraId="4F430856" w14:textId="77777777" w:rsidR="00756528" w:rsidRDefault="00000000">
      <w:r>
        <w:rPr>
          <w:b/>
        </w:rPr>
        <w:t xml:space="preserve">Priority: </w:t>
      </w:r>
      <w:r>
        <w:t>High</w:t>
      </w:r>
    </w:p>
    <w:p w14:paraId="59A3A48E" w14:textId="77777777" w:rsidR="00756528" w:rsidRDefault="00000000">
      <w:r>
        <w:rPr>
          <w:b/>
        </w:rPr>
        <w:t xml:space="preserve">Status: </w:t>
      </w:r>
      <w:r>
        <w:t>Open</w:t>
      </w:r>
    </w:p>
    <w:p w14:paraId="75ECC934" w14:textId="77777777" w:rsidR="00756528" w:rsidRDefault="00000000">
      <w:r>
        <w:rPr>
          <w:b/>
        </w:rPr>
        <w:t xml:space="preserve">Reported By: </w:t>
      </w:r>
      <w:r>
        <w:t>Ajay</w:t>
      </w:r>
    </w:p>
    <w:p w14:paraId="17EFC621" w14:textId="77777777" w:rsidR="00756528" w:rsidRDefault="00000000">
      <w:r>
        <w:rPr>
          <w:b/>
        </w:rPr>
        <w:t xml:space="preserve">Assigned To: </w:t>
      </w:r>
      <w:r>
        <w:t>Developer</w:t>
      </w:r>
    </w:p>
    <w:p w14:paraId="6490ABBD" w14:textId="77777777" w:rsidR="00756528" w:rsidRDefault="00000000">
      <w:r>
        <w:rPr>
          <w:b/>
        </w:rPr>
        <w:t xml:space="preserve">Date Reported: </w:t>
      </w:r>
      <w:r>
        <w:t>-</w:t>
      </w:r>
    </w:p>
    <w:p w14:paraId="1D196401" w14:textId="77777777" w:rsidR="00756528" w:rsidRDefault="00000000">
      <w:r>
        <w:rPr>
          <w:b/>
        </w:rPr>
        <w:t xml:space="preserve">Fixed Date: </w:t>
      </w:r>
      <w:r>
        <w:t>-</w:t>
      </w:r>
    </w:p>
    <w:p w14:paraId="721E34E1" w14:textId="77777777" w:rsidR="00756528" w:rsidRDefault="00000000">
      <w:r>
        <w:rPr>
          <w:b/>
        </w:rPr>
        <w:t xml:space="preserve">Remarks: </w:t>
      </w:r>
      <w:r>
        <w:t>Post Code validation missing</w:t>
      </w:r>
    </w:p>
    <w:p w14:paraId="0BDF96A0" w14:textId="77777777" w:rsidR="00756528" w:rsidRDefault="00000000">
      <w:pPr>
        <w:pStyle w:val="Heading2"/>
      </w:pPr>
      <w:r>
        <w:t>Description</w:t>
      </w:r>
    </w:p>
    <w:p w14:paraId="1BA22768" w14:textId="77777777" w:rsidR="00756528" w:rsidRDefault="00000000">
      <w:r>
        <w:t>The application accepts invalid Post Code values while adding a customer. Post Code should be validated based on expected format and allowed length.</w:t>
      </w:r>
    </w:p>
    <w:p w14:paraId="36CE8BDC" w14:textId="77777777" w:rsidR="00756528" w:rsidRDefault="00000000">
      <w:pPr>
        <w:pStyle w:val="Heading2"/>
      </w:pPr>
      <w:r>
        <w:t>Preconditions</w:t>
      </w:r>
    </w:p>
    <w:p w14:paraId="2CD850EA" w14:textId="77777777" w:rsidR="00756528" w:rsidRDefault="00000000">
      <w:r>
        <w:t>User is logged in as Bank Manager; Add Customer page is accessible</w:t>
      </w:r>
    </w:p>
    <w:p w14:paraId="01A4DA42" w14:textId="77777777" w:rsidR="00756528" w:rsidRDefault="00000000">
      <w:pPr>
        <w:pStyle w:val="Heading2"/>
      </w:pPr>
      <w:r>
        <w:t>Test Data</w:t>
      </w:r>
    </w:p>
    <w:p w14:paraId="2C55C0C3" w14:textId="77777777" w:rsidR="00756528" w:rsidRDefault="00000000">
      <w:r>
        <w:t>First Name: Ajay | Last Name: Kumar | Post Code: ABC@12</w:t>
      </w:r>
    </w:p>
    <w:p w14:paraId="70D0C7D0" w14:textId="77777777" w:rsidR="00756528" w:rsidRDefault="00000000">
      <w:pPr>
        <w:pStyle w:val="Heading2"/>
      </w:pPr>
      <w:r>
        <w:t>Expected Result</w:t>
      </w:r>
    </w:p>
    <w:p w14:paraId="148E6D24" w14:textId="77777777" w:rsidR="00756528" w:rsidRDefault="00000000">
      <w:r>
        <w:t>System should validate the Post Code and display an error for invalid input.</w:t>
      </w:r>
    </w:p>
    <w:p w14:paraId="36FDAF9B" w14:textId="77777777" w:rsidR="00756528" w:rsidRDefault="00000000">
      <w:pPr>
        <w:pStyle w:val="Heading2"/>
      </w:pPr>
      <w:r>
        <w:t>Actual Result</w:t>
      </w:r>
    </w:p>
    <w:p w14:paraId="3D46A99F" w14:textId="77777777" w:rsidR="00756528" w:rsidRDefault="00000000">
      <w:r>
        <w:t>Customer is added successfully with an invalid Post Code.</w:t>
      </w:r>
    </w:p>
    <w:p w14:paraId="5AE60A35" w14:textId="77777777" w:rsidR="00756528" w:rsidRDefault="00000000">
      <w:pPr>
        <w:pStyle w:val="Heading2"/>
      </w:pPr>
      <w:r>
        <w:t>Steps to Reproduce</w:t>
      </w:r>
    </w:p>
    <w:p w14:paraId="46227E1A" w14:textId="77777777" w:rsidR="00756528" w:rsidRDefault="00000000">
      <w:pPr>
        <w:pStyle w:val="ListNumber"/>
      </w:pPr>
      <w:r>
        <w:t>Login as Bank Manager</w:t>
      </w:r>
    </w:p>
    <w:p w14:paraId="344C8609" w14:textId="77777777" w:rsidR="00756528" w:rsidRDefault="00000000">
      <w:pPr>
        <w:pStyle w:val="ListNumber"/>
      </w:pPr>
      <w:r>
        <w:t>Navigate to Add Customer</w:t>
      </w:r>
    </w:p>
    <w:p w14:paraId="76BED1E5" w14:textId="77777777" w:rsidR="00756528" w:rsidRDefault="00000000">
      <w:pPr>
        <w:pStyle w:val="ListNumber"/>
      </w:pPr>
      <w:r>
        <w:t>Enter valid First Name and Last Name</w:t>
      </w:r>
    </w:p>
    <w:p w14:paraId="11873B1A" w14:textId="77777777" w:rsidR="00756528" w:rsidRDefault="00000000">
      <w:pPr>
        <w:pStyle w:val="ListNumber"/>
      </w:pPr>
      <w:r>
        <w:t>Enter invalid Post Code like 12, ABC@12, or 12345678999</w:t>
      </w:r>
    </w:p>
    <w:p w14:paraId="0BF30022" w14:textId="77777777" w:rsidR="00756528" w:rsidRDefault="00000000">
      <w:pPr>
        <w:pStyle w:val="ListNumber"/>
      </w:pPr>
      <w:r>
        <w:t>Click Add Customer</w:t>
      </w:r>
    </w:p>
    <w:p w14:paraId="0458C7DC" w14:textId="77777777" w:rsidR="00756528" w:rsidRDefault="00000000">
      <w:r>
        <w:br w:type="page"/>
      </w:r>
    </w:p>
    <w:p w14:paraId="178D2E3A" w14:textId="77777777" w:rsidR="00B41381" w:rsidRDefault="00B41381">
      <w:pPr>
        <w:pStyle w:val="Heading1"/>
      </w:pPr>
    </w:p>
    <w:p w14:paraId="5CF7FC8A" w14:textId="354E4A82" w:rsidR="00756528" w:rsidRDefault="00000000">
      <w:pPr>
        <w:pStyle w:val="Heading1"/>
      </w:pPr>
      <w:r>
        <w:t>3) BUG003 – Customer accepts special characters in customer details</w:t>
      </w:r>
    </w:p>
    <w:p w14:paraId="30A02E20" w14:textId="77777777" w:rsidR="00756528" w:rsidRDefault="00000000">
      <w:r>
        <w:rPr>
          <w:b/>
        </w:rPr>
        <w:t xml:space="preserve">Bug ID: </w:t>
      </w:r>
      <w:r>
        <w:t>BUG003</w:t>
      </w:r>
    </w:p>
    <w:p w14:paraId="0C163BFF" w14:textId="77777777" w:rsidR="00756528" w:rsidRDefault="00000000">
      <w:r>
        <w:rPr>
          <w:b/>
        </w:rPr>
        <w:t xml:space="preserve">Bug Title: </w:t>
      </w:r>
      <w:r>
        <w:t>Customer accepts special characters in customer details</w:t>
      </w:r>
    </w:p>
    <w:p w14:paraId="4C086C38" w14:textId="77777777" w:rsidR="00756528" w:rsidRDefault="00000000">
      <w:r>
        <w:rPr>
          <w:b/>
        </w:rPr>
        <w:t xml:space="preserve">Module: </w:t>
      </w:r>
      <w:r>
        <w:t>Add Customer</w:t>
      </w:r>
    </w:p>
    <w:p w14:paraId="7A2C7E3A" w14:textId="77777777" w:rsidR="00756528" w:rsidRDefault="00000000">
      <w:r>
        <w:rPr>
          <w:b/>
        </w:rPr>
        <w:t xml:space="preserve">Severity: </w:t>
      </w:r>
      <w:r>
        <w:t>Medium</w:t>
      </w:r>
    </w:p>
    <w:p w14:paraId="17F367C4" w14:textId="77777777" w:rsidR="00756528" w:rsidRDefault="00000000">
      <w:r>
        <w:rPr>
          <w:b/>
        </w:rPr>
        <w:t xml:space="preserve">Priority: </w:t>
      </w:r>
      <w:r>
        <w:t>High</w:t>
      </w:r>
    </w:p>
    <w:p w14:paraId="6FE084DF" w14:textId="77777777" w:rsidR="00756528" w:rsidRDefault="00000000">
      <w:r>
        <w:rPr>
          <w:b/>
        </w:rPr>
        <w:t xml:space="preserve">Status: </w:t>
      </w:r>
      <w:r>
        <w:t>Open</w:t>
      </w:r>
    </w:p>
    <w:p w14:paraId="13564178" w14:textId="77777777" w:rsidR="00756528" w:rsidRDefault="00000000">
      <w:r>
        <w:rPr>
          <w:b/>
        </w:rPr>
        <w:t xml:space="preserve">Reported By: </w:t>
      </w:r>
      <w:r>
        <w:t>Ajay</w:t>
      </w:r>
    </w:p>
    <w:p w14:paraId="6F1A6624" w14:textId="77777777" w:rsidR="00756528" w:rsidRDefault="00000000">
      <w:r>
        <w:rPr>
          <w:b/>
        </w:rPr>
        <w:t xml:space="preserve">Assigned To: </w:t>
      </w:r>
      <w:r>
        <w:t>Developer</w:t>
      </w:r>
    </w:p>
    <w:p w14:paraId="62CD7334" w14:textId="77777777" w:rsidR="00756528" w:rsidRDefault="00000000">
      <w:r>
        <w:rPr>
          <w:b/>
        </w:rPr>
        <w:t xml:space="preserve">Date Reported: </w:t>
      </w:r>
      <w:r>
        <w:t>-</w:t>
      </w:r>
    </w:p>
    <w:p w14:paraId="7EC9831B" w14:textId="77777777" w:rsidR="00756528" w:rsidRDefault="00000000">
      <w:r>
        <w:rPr>
          <w:b/>
        </w:rPr>
        <w:t xml:space="preserve">Fixed Date: </w:t>
      </w:r>
      <w:r>
        <w:t>-</w:t>
      </w:r>
    </w:p>
    <w:p w14:paraId="13B78E42" w14:textId="77777777" w:rsidR="00756528" w:rsidRDefault="00000000">
      <w:r>
        <w:rPr>
          <w:b/>
        </w:rPr>
        <w:t xml:space="preserve">Remarks: </w:t>
      </w:r>
      <w:r>
        <w:t>Input validation missing</w:t>
      </w:r>
    </w:p>
    <w:p w14:paraId="03D93FBD" w14:textId="77777777" w:rsidR="00756528" w:rsidRDefault="00000000">
      <w:pPr>
        <w:pStyle w:val="Heading2"/>
      </w:pPr>
      <w:r>
        <w:t>Description</w:t>
      </w:r>
    </w:p>
    <w:p w14:paraId="406EED42" w14:textId="77777777" w:rsidR="00756528" w:rsidRDefault="00000000">
      <w:r>
        <w:t>The application accepts special characters in customer name fields. Customer name fields should not allow invalid special characters.</w:t>
      </w:r>
    </w:p>
    <w:p w14:paraId="7A90CE45" w14:textId="77777777" w:rsidR="00756528" w:rsidRDefault="00000000">
      <w:pPr>
        <w:pStyle w:val="Heading2"/>
      </w:pPr>
      <w:r>
        <w:t>Preconditions</w:t>
      </w:r>
    </w:p>
    <w:p w14:paraId="20463058" w14:textId="77777777" w:rsidR="00756528" w:rsidRDefault="00000000">
      <w:r>
        <w:t>User is logged in as Bank Manager; Add Customer page is accessible</w:t>
      </w:r>
    </w:p>
    <w:p w14:paraId="3FB95C70" w14:textId="77777777" w:rsidR="00756528" w:rsidRDefault="00000000">
      <w:pPr>
        <w:pStyle w:val="Heading2"/>
      </w:pPr>
      <w:r>
        <w:t>Test Data</w:t>
      </w:r>
    </w:p>
    <w:p w14:paraId="451BFE91" w14:textId="77777777" w:rsidR="00756528" w:rsidRDefault="00000000">
      <w:r>
        <w:t>First Name: Aj@ay | Last Name: Kum#ar | Post Code: 500001</w:t>
      </w:r>
    </w:p>
    <w:p w14:paraId="5E01DE42" w14:textId="77777777" w:rsidR="00756528" w:rsidRDefault="00000000">
      <w:pPr>
        <w:pStyle w:val="Heading2"/>
      </w:pPr>
      <w:r>
        <w:t>Expected Result</w:t>
      </w:r>
    </w:p>
    <w:p w14:paraId="08B8852A" w14:textId="77777777" w:rsidR="00756528" w:rsidRDefault="00000000">
      <w:r>
        <w:t>System should reject special characters in name fields and display validation message.</w:t>
      </w:r>
    </w:p>
    <w:p w14:paraId="29D9410D" w14:textId="77777777" w:rsidR="00756528" w:rsidRDefault="00000000">
      <w:pPr>
        <w:pStyle w:val="Heading2"/>
      </w:pPr>
      <w:r>
        <w:t>Actual Result</w:t>
      </w:r>
    </w:p>
    <w:p w14:paraId="0EA14A52" w14:textId="77777777" w:rsidR="00756528" w:rsidRDefault="00000000">
      <w:r>
        <w:t>Customer is successfully added with special characters in name fields.</w:t>
      </w:r>
    </w:p>
    <w:p w14:paraId="5CACE0E9" w14:textId="77777777" w:rsidR="00756528" w:rsidRDefault="00000000">
      <w:pPr>
        <w:pStyle w:val="Heading2"/>
      </w:pPr>
      <w:r>
        <w:t>Steps to Reproduce</w:t>
      </w:r>
    </w:p>
    <w:p w14:paraId="6F3D4287" w14:textId="77777777" w:rsidR="00756528" w:rsidRDefault="00000000">
      <w:pPr>
        <w:pStyle w:val="ListNumber"/>
      </w:pPr>
      <w:r>
        <w:t>Login as Bank Manager</w:t>
      </w:r>
    </w:p>
    <w:p w14:paraId="1C2E26DD" w14:textId="77777777" w:rsidR="00756528" w:rsidRDefault="00000000">
      <w:pPr>
        <w:pStyle w:val="ListNumber"/>
      </w:pPr>
      <w:r>
        <w:t>Navigate to Add Customer</w:t>
      </w:r>
    </w:p>
    <w:p w14:paraId="31959C77" w14:textId="77777777" w:rsidR="00756528" w:rsidRDefault="00000000">
      <w:pPr>
        <w:pStyle w:val="ListNumber"/>
      </w:pPr>
      <w:r>
        <w:t>Enter Aj@ay in First Name</w:t>
      </w:r>
    </w:p>
    <w:p w14:paraId="53A05333" w14:textId="77777777" w:rsidR="00756528" w:rsidRDefault="00000000">
      <w:pPr>
        <w:pStyle w:val="ListNumber"/>
      </w:pPr>
      <w:r>
        <w:t>Enter Kum#ar in Last Name</w:t>
      </w:r>
    </w:p>
    <w:p w14:paraId="48A4C0CA" w14:textId="77777777" w:rsidR="00756528" w:rsidRDefault="00000000">
      <w:pPr>
        <w:pStyle w:val="ListNumber"/>
      </w:pPr>
      <w:r>
        <w:t>Enter valid Post Code</w:t>
      </w:r>
    </w:p>
    <w:p w14:paraId="4CFE2DA9" w14:textId="6CE9112D" w:rsidR="00756528" w:rsidRDefault="00000000" w:rsidP="00B33004">
      <w:pPr>
        <w:pStyle w:val="ListNumber"/>
      </w:pPr>
      <w:r>
        <w:t>Click Add Customer</w:t>
      </w:r>
    </w:p>
    <w:p w14:paraId="685A34CC" w14:textId="77777777" w:rsidR="00B41381" w:rsidRDefault="00B41381" w:rsidP="00B41381">
      <w:pPr>
        <w:pStyle w:val="ListNumber"/>
        <w:numPr>
          <w:ilvl w:val="0"/>
          <w:numId w:val="0"/>
        </w:numPr>
        <w:ind w:left="360"/>
      </w:pPr>
    </w:p>
    <w:p w14:paraId="2B968720" w14:textId="77777777" w:rsidR="00B41381" w:rsidRDefault="00B41381">
      <w:pPr>
        <w:pStyle w:val="Heading1"/>
      </w:pPr>
    </w:p>
    <w:p w14:paraId="4E2A90B9" w14:textId="1E33281C" w:rsidR="00756528" w:rsidRDefault="00000000">
      <w:pPr>
        <w:pStyle w:val="Heading1"/>
      </w:pPr>
      <w:r>
        <w:t>4) BUG004 – Duplicate account created for same customer and currency</w:t>
      </w:r>
    </w:p>
    <w:p w14:paraId="51FEEB5D" w14:textId="77777777" w:rsidR="00756528" w:rsidRDefault="00000000">
      <w:r>
        <w:rPr>
          <w:b/>
        </w:rPr>
        <w:t xml:space="preserve">Bug ID: </w:t>
      </w:r>
      <w:r>
        <w:t>BUG004</w:t>
      </w:r>
    </w:p>
    <w:p w14:paraId="3B9826AD" w14:textId="77777777" w:rsidR="00756528" w:rsidRDefault="00000000">
      <w:r>
        <w:rPr>
          <w:b/>
        </w:rPr>
        <w:t xml:space="preserve">Bug Title: </w:t>
      </w:r>
      <w:r>
        <w:t>Duplicate account created for same customer and currency</w:t>
      </w:r>
    </w:p>
    <w:p w14:paraId="57109729" w14:textId="77777777" w:rsidR="00756528" w:rsidRDefault="00000000">
      <w:r>
        <w:rPr>
          <w:b/>
        </w:rPr>
        <w:t xml:space="preserve">Module: </w:t>
      </w:r>
      <w:r>
        <w:t>Open Account</w:t>
      </w:r>
    </w:p>
    <w:p w14:paraId="3283D158" w14:textId="77777777" w:rsidR="00756528" w:rsidRDefault="00000000">
      <w:r>
        <w:rPr>
          <w:b/>
        </w:rPr>
        <w:t xml:space="preserve">Severity: </w:t>
      </w:r>
      <w:r>
        <w:t>High</w:t>
      </w:r>
    </w:p>
    <w:p w14:paraId="0602E175" w14:textId="77777777" w:rsidR="00756528" w:rsidRDefault="00000000">
      <w:r>
        <w:rPr>
          <w:b/>
        </w:rPr>
        <w:t xml:space="preserve">Priority: </w:t>
      </w:r>
      <w:r>
        <w:t>High</w:t>
      </w:r>
    </w:p>
    <w:p w14:paraId="378FF9BB" w14:textId="77777777" w:rsidR="00756528" w:rsidRDefault="00000000">
      <w:r>
        <w:rPr>
          <w:b/>
        </w:rPr>
        <w:t xml:space="preserve">Status: </w:t>
      </w:r>
      <w:r>
        <w:t>Open</w:t>
      </w:r>
    </w:p>
    <w:p w14:paraId="296C4590" w14:textId="77777777" w:rsidR="00756528" w:rsidRDefault="00000000">
      <w:r>
        <w:rPr>
          <w:b/>
        </w:rPr>
        <w:t xml:space="preserve">Reported By: </w:t>
      </w:r>
      <w:r>
        <w:t>Ajay</w:t>
      </w:r>
    </w:p>
    <w:p w14:paraId="39B57BDB" w14:textId="77777777" w:rsidR="00756528" w:rsidRDefault="00000000">
      <w:r>
        <w:rPr>
          <w:b/>
        </w:rPr>
        <w:t xml:space="preserve">Assigned To: </w:t>
      </w:r>
      <w:r>
        <w:t>Developer</w:t>
      </w:r>
    </w:p>
    <w:p w14:paraId="025D5289" w14:textId="77777777" w:rsidR="00756528" w:rsidRDefault="00000000">
      <w:r>
        <w:rPr>
          <w:b/>
        </w:rPr>
        <w:t xml:space="preserve">Date Reported: </w:t>
      </w:r>
      <w:r>
        <w:t>-</w:t>
      </w:r>
    </w:p>
    <w:p w14:paraId="5133FA4E" w14:textId="77777777" w:rsidR="00756528" w:rsidRDefault="00000000">
      <w:r>
        <w:rPr>
          <w:b/>
        </w:rPr>
        <w:t xml:space="preserve">Fixed Date: </w:t>
      </w:r>
      <w:r>
        <w:t>-</w:t>
      </w:r>
    </w:p>
    <w:p w14:paraId="52166671" w14:textId="77777777" w:rsidR="00756528" w:rsidRDefault="00000000">
      <w:r>
        <w:rPr>
          <w:b/>
        </w:rPr>
        <w:t xml:space="preserve">Remarks: </w:t>
      </w:r>
      <w:r>
        <w:t>Duplicate account allowed</w:t>
      </w:r>
    </w:p>
    <w:p w14:paraId="4064E14E" w14:textId="77777777" w:rsidR="00756528" w:rsidRDefault="00000000">
      <w:pPr>
        <w:pStyle w:val="Heading2"/>
      </w:pPr>
      <w:r>
        <w:t>Description</w:t>
      </w:r>
    </w:p>
    <w:p w14:paraId="79244885" w14:textId="77777777" w:rsidR="00756528" w:rsidRDefault="00000000">
      <w:r>
        <w:t>The application allows creation of multiple accounts for the same customer with the same currency. This leads to duplicate account creation.</w:t>
      </w:r>
    </w:p>
    <w:p w14:paraId="7FFF18B0" w14:textId="77777777" w:rsidR="00756528" w:rsidRDefault="00000000">
      <w:pPr>
        <w:pStyle w:val="Heading2"/>
      </w:pPr>
      <w:r>
        <w:t>Preconditions</w:t>
      </w:r>
    </w:p>
    <w:p w14:paraId="78631A3C" w14:textId="77777777" w:rsidR="00756528" w:rsidRDefault="00000000">
      <w:r>
        <w:t>User is logged in as Bank Manager; Customer already exists; One account is already created for the customer with a specific currency</w:t>
      </w:r>
    </w:p>
    <w:p w14:paraId="0CF26B35" w14:textId="77777777" w:rsidR="00756528" w:rsidRDefault="00000000">
      <w:pPr>
        <w:pStyle w:val="Heading2"/>
      </w:pPr>
      <w:r>
        <w:t>Test Data</w:t>
      </w:r>
    </w:p>
    <w:p w14:paraId="4B078A06" w14:textId="77777777" w:rsidR="00756528" w:rsidRDefault="00000000">
      <w:r>
        <w:t>Customer Name: Harry Potter | Currency: Dollar</w:t>
      </w:r>
    </w:p>
    <w:p w14:paraId="7B46E3BD" w14:textId="77777777" w:rsidR="00756528" w:rsidRDefault="00000000">
      <w:pPr>
        <w:pStyle w:val="Heading2"/>
      </w:pPr>
      <w:r>
        <w:t>Expected Result</w:t>
      </w:r>
    </w:p>
    <w:p w14:paraId="699BC883" w14:textId="77777777" w:rsidR="00756528" w:rsidRDefault="00000000">
      <w:r>
        <w:t>System should prevent duplicate account creation for the same customer and same currency.</w:t>
      </w:r>
    </w:p>
    <w:p w14:paraId="1868375D" w14:textId="77777777" w:rsidR="00756528" w:rsidRDefault="00000000">
      <w:pPr>
        <w:pStyle w:val="Heading2"/>
      </w:pPr>
      <w:r>
        <w:t>Actual Result</w:t>
      </w:r>
    </w:p>
    <w:p w14:paraId="7120A23B" w14:textId="77777777" w:rsidR="00756528" w:rsidRDefault="00000000">
      <w:r>
        <w:t>System creates another account for the same customer using the same currency.</w:t>
      </w:r>
    </w:p>
    <w:p w14:paraId="0BFC9B29" w14:textId="77777777" w:rsidR="00756528" w:rsidRDefault="00000000">
      <w:pPr>
        <w:pStyle w:val="Heading2"/>
      </w:pPr>
      <w:r>
        <w:t>Steps to Reproduce</w:t>
      </w:r>
    </w:p>
    <w:p w14:paraId="74D932C2" w14:textId="77777777" w:rsidR="00756528" w:rsidRDefault="00000000">
      <w:pPr>
        <w:pStyle w:val="ListNumber"/>
      </w:pPr>
      <w:r>
        <w:t>Login as Bank Manager</w:t>
      </w:r>
    </w:p>
    <w:p w14:paraId="4B7D2587" w14:textId="77777777" w:rsidR="00756528" w:rsidRDefault="00000000">
      <w:pPr>
        <w:pStyle w:val="ListNumber"/>
      </w:pPr>
      <w:r>
        <w:t>Navigate to Open Account</w:t>
      </w:r>
    </w:p>
    <w:p w14:paraId="1B1578FF" w14:textId="77777777" w:rsidR="00756528" w:rsidRDefault="00000000">
      <w:pPr>
        <w:pStyle w:val="ListNumber"/>
      </w:pPr>
      <w:r>
        <w:t>Select an existing customer</w:t>
      </w:r>
    </w:p>
    <w:p w14:paraId="21CF9705" w14:textId="77777777" w:rsidR="00756528" w:rsidRDefault="00000000">
      <w:pPr>
        <w:pStyle w:val="ListNumber"/>
      </w:pPr>
      <w:r>
        <w:t>Select a currency (example: Dollar)</w:t>
      </w:r>
    </w:p>
    <w:p w14:paraId="33E16020" w14:textId="77777777" w:rsidR="00756528" w:rsidRDefault="00000000">
      <w:pPr>
        <w:pStyle w:val="ListNumber"/>
      </w:pPr>
      <w:r>
        <w:t>Click Process</w:t>
      </w:r>
    </w:p>
    <w:p w14:paraId="68318623" w14:textId="77777777" w:rsidR="00756528" w:rsidRDefault="00000000">
      <w:pPr>
        <w:pStyle w:val="ListNumber"/>
      </w:pPr>
      <w:r>
        <w:t>Repeat the same steps again for the same customer and same currency</w:t>
      </w:r>
    </w:p>
    <w:p w14:paraId="4EF3D6BD" w14:textId="4A0D7F2A" w:rsidR="00756528" w:rsidRDefault="00756528"/>
    <w:p w14:paraId="7B81EB52" w14:textId="77777777" w:rsidR="00756528" w:rsidRDefault="00000000">
      <w:pPr>
        <w:pStyle w:val="Heading1"/>
      </w:pPr>
      <w:r>
        <w:t>5) BUG005 – Customer added with same First Name and Last Name</w:t>
      </w:r>
    </w:p>
    <w:p w14:paraId="422DA0C0" w14:textId="77777777" w:rsidR="00756528" w:rsidRDefault="00000000">
      <w:r>
        <w:rPr>
          <w:b/>
        </w:rPr>
        <w:t xml:space="preserve">Bug ID: </w:t>
      </w:r>
      <w:r>
        <w:t>BUG005</w:t>
      </w:r>
    </w:p>
    <w:p w14:paraId="6B7CB83E" w14:textId="77777777" w:rsidR="00756528" w:rsidRDefault="00000000">
      <w:r>
        <w:rPr>
          <w:b/>
        </w:rPr>
        <w:t xml:space="preserve">Bug Title: </w:t>
      </w:r>
      <w:r>
        <w:t>Customer added with same First Name and Last Name</w:t>
      </w:r>
    </w:p>
    <w:p w14:paraId="2AB52234" w14:textId="77777777" w:rsidR="00756528" w:rsidRDefault="00000000">
      <w:r>
        <w:rPr>
          <w:b/>
        </w:rPr>
        <w:t xml:space="preserve">Module: </w:t>
      </w:r>
      <w:r>
        <w:t>Add Customer</w:t>
      </w:r>
    </w:p>
    <w:p w14:paraId="01EDEC27" w14:textId="77777777" w:rsidR="00756528" w:rsidRDefault="00000000">
      <w:r>
        <w:rPr>
          <w:b/>
        </w:rPr>
        <w:t xml:space="preserve">Severity: </w:t>
      </w:r>
      <w:r>
        <w:t>Low</w:t>
      </w:r>
    </w:p>
    <w:p w14:paraId="1F893DAE" w14:textId="77777777" w:rsidR="00756528" w:rsidRDefault="00000000">
      <w:r>
        <w:rPr>
          <w:b/>
        </w:rPr>
        <w:t xml:space="preserve">Priority: </w:t>
      </w:r>
      <w:r>
        <w:t>Medium</w:t>
      </w:r>
    </w:p>
    <w:p w14:paraId="6F1007D0" w14:textId="77777777" w:rsidR="00756528" w:rsidRDefault="00000000">
      <w:r>
        <w:rPr>
          <w:b/>
        </w:rPr>
        <w:t xml:space="preserve">Status: </w:t>
      </w:r>
      <w:r>
        <w:t>Open</w:t>
      </w:r>
    </w:p>
    <w:p w14:paraId="5508B1F8" w14:textId="77777777" w:rsidR="00756528" w:rsidRDefault="00000000">
      <w:r>
        <w:rPr>
          <w:b/>
        </w:rPr>
        <w:t xml:space="preserve">Reported By: </w:t>
      </w:r>
      <w:r>
        <w:t>Ajay</w:t>
      </w:r>
    </w:p>
    <w:p w14:paraId="49A0573A" w14:textId="77777777" w:rsidR="00756528" w:rsidRDefault="00000000">
      <w:r>
        <w:rPr>
          <w:b/>
        </w:rPr>
        <w:t xml:space="preserve">Assigned To: </w:t>
      </w:r>
      <w:r>
        <w:t>Developer</w:t>
      </w:r>
    </w:p>
    <w:p w14:paraId="273F27A2" w14:textId="77777777" w:rsidR="00756528" w:rsidRDefault="00000000">
      <w:r>
        <w:rPr>
          <w:b/>
        </w:rPr>
        <w:t xml:space="preserve">Date Reported: </w:t>
      </w:r>
      <w:r>
        <w:t>-</w:t>
      </w:r>
    </w:p>
    <w:p w14:paraId="3CE04A58" w14:textId="77777777" w:rsidR="00756528" w:rsidRDefault="00000000">
      <w:r>
        <w:rPr>
          <w:b/>
        </w:rPr>
        <w:t xml:space="preserve">Fixed Date: </w:t>
      </w:r>
      <w:r>
        <w:t>-</w:t>
      </w:r>
    </w:p>
    <w:p w14:paraId="0390D94E" w14:textId="77777777" w:rsidR="00756528" w:rsidRDefault="00000000">
      <w:r>
        <w:rPr>
          <w:b/>
        </w:rPr>
        <w:t xml:space="preserve">Remarks: </w:t>
      </w:r>
      <w:r>
        <w:t>Business rule validation missing</w:t>
      </w:r>
    </w:p>
    <w:p w14:paraId="66ED35D0" w14:textId="77777777" w:rsidR="00756528" w:rsidRDefault="00000000">
      <w:pPr>
        <w:pStyle w:val="Heading2"/>
      </w:pPr>
      <w:r>
        <w:t>Description</w:t>
      </w:r>
    </w:p>
    <w:p w14:paraId="35365A69" w14:textId="77777777" w:rsidR="00756528" w:rsidRDefault="00000000">
      <w:r>
        <w:t>The application allows adding a customer with the same First Name and Last Name as an existing customer. Duplicate customer handling is missing.</w:t>
      </w:r>
    </w:p>
    <w:p w14:paraId="01372C90" w14:textId="77777777" w:rsidR="00756528" w:rsidRDefault="00000000">
      <w:pPr>
        <w:pStyle w:val="Heading2"/>
      </w:pPr>
      <w:r>
        <w:t>Preconditions</w:t>
      </w:r>
    </w:p>
    <w:p w14:paraId="3CB54F8D" w14:textId="77777777" w:rsidR="00756528" w:rsidRDefault="00000000">
      <w:r>
        <w:t>User is logged in as Bank Manager; A customer with the same First Name and Last Name already exists in the system</w:t>
      </w:r>
    </w:p>
    <w:p w14:paraId="12B9B9C1" w14:textId="77777777" w:rsidR="00756528" w:rsidRDefault="00000000">
      <w:pPr>
        <w:pStyle w:val="Heading2"/>
      </w:pPr>
      <w:r>
        <w:t>Test Data</w:t>
      </w:r>
    </w:p>
    <w:p w14:paraId="7A17E4C5" w14:textId="77777777" w:rsidR="00756528" w:rsidRDefault="00000000">
      <w:r>
        <w:t>First Name: Harry | Last Name: Potter | Post Code: 500001</w:t>
      </w:r>
    </w:p>
    <w:p w14:paraId="01B05A99" w14:textId="77777777" w:rsidR="00756528" w:rsidRDefault="00000000">
      <w:pPr>
        <w:pStyle w:val="Heading2"/>
      </w:pPr>
      <w:r>
        <w:t>Expected Result</w:t>
      </w:r>
    </w:p>
    <w:p w14:paraId="65904AF7" w14:textId="77777777" w:rsidR="00756528" w:rsidRDefault="00000000">
      <w:r>
        <w:t>System should prevent duplicate customer creation or display warning message as per business rule.</w:t>
      </w:r>
    </w:p>
    <w:p w14:paraId="6B98C617" w14:textId="77777777" w:rsidR="00756528" w:rsidRDefault="00000000">
      <w:pPr>
        <w:pStyle w:val="Heading2"/>
      </w:pPr>
      <w:r>
        <w:t>Actual Result</w:t>
      </w:r>
    </w:p>
    <w:p w14:paraId="5EF44176" w14:textId="77777777" w:rsidR="00756528" w:rsidRDefault="00000000">
      <w:r>
        <w:t>System allows creation of another customer with the same First Name and Last Name.</w:t>
      </w:r>
    </w:p>
    <w:p w14:paraId="5B80354A" w14:textId="77777777" w:rsidR="00756528" w:rsidRDefault="00000000">
      <w:pPr>
        <w:pStyle w:val="Heading2"/>
      </w:pPr>
      <w:r>
        <w:t>Steps to Reproduce</w:t>
      </w:r>
    </w:p>
    <w:p w14:paraId="60894786" w14:textId="77777777" w:rsidR="00756528" w:rsidRDefault="00000000">
      <w:pPr>
        <w:pStyle w:val="ListNumber"/>
      </w:pPr>
      <w:r>
        <w:t>Login as Bank Manager</w:t>
      </w:r>
    </w:p>
    <w:p w14:paraId="0D89D240" w14:textId="77777777" w:rsidR="00756528" w:rsidRDefault="00000000">
      <w:pPr>
        <w:pStyle w:val="ListNumber"/>
      </w:pPr>
      <w:r>
        <w:t>Navigate to Add Customer</w:t>
      </w:r>
    </w:p>
    <w:p w14:paraId="7B538A4F" w14:textId="77777777" w:rsidR="00756528" w:rsidRDefault="00000000">
      <w:pPr>
        <w:pStyle w:val="ListNumber"/>
      </w:pPr>
      <w:r>
        <w:t>Enter the same First Name and Last Name as an existing customer</w:t>
      </w:r>
    </w:p>
    <w:p w14:paraId="4EEDE738" w14:textId="77777777" w:rsidR="00756528" w:rsidRDefault="00000000">
      <w:pPr>
        <w:pStyle w:val="ListNumber"/>
      </w:pPr>
      <w:r>
        <w:t>Enter a valid Post Code</w:t>
      </w:r>
    </w:p>
    <w:p w14:paraId="0DE1C6EC" w14:textId="7BDF064C" w:rsidR="00756528" w:rsidRDefault="00000000" w:rsidP="00B33004">
      <w:pPr>
        <w:pStyle w:val="ListNumber"/>
      </w:pPr>
      <w:r>
        <w:t>Click Add Customer</w:t>
      </w:r>
    </w:p>
    <w:p w14:paraId="24F486C6" w14:textId="77777777" w:rsidR="00B41381" w:rsidRDefault="00B41381">
      <w:pPr>
        <w:pStyle w:val="Heading1"/>
      </w:pPr>
    </w:p>
    <w:p w14:paraId="29990A27" w14:textId="0FBEC767" w:rsidR="00756528" w:rsidRDefault="00000000">
      <w:pPr>
        <w:pStyle w:val="Heading1"/>
      </w:pPr>
      <w:r>
        <w:t>6) BUG006 – Deleting one account deletes all customer accounts</w:t>
      </w:r>
    </w:p>
    <w:p w14:paraId="6F273968" w14:textId="77777777" w:rsidR="00756528" w:rsidRDefault="00000000">
      <w:r>
        <w:rPr>
          <w:b/>
        </w:rPr>
        <w:t xml:space="preserve">Bug ID: </w:t>
      </w:r>
      <w:r>
        <w:t>BUG006</w:t>
      </w:r>
    </w:p>
    <w:p w14:paraId="4ED2304F" w14:textId="77777777" w:rsidR="00756528" w:rsidRDefault="00000000">
      <w:r>
        <w:rPr>
          <w:b/>
        </w:rPr>
        <w:t xml:space="preserve">Bug Title: </w:t>
      </w:r>
      <w:r>
        <w:t>Deleting one account deletes all customer accounts</w:t>
      </w:r>
    </w:p>
    <w:p w14:paraId="70942555" w14:textId="77777777" w:rsidR="00756528" w:rsidRDefault="00000000">
      <w:r>
        <w:rPr>
          <w:b/>
        </w:rPr>
        <w:t xml:space="preserve">Module: </w:t>
      </w:r>
      <w:r>
        <w:t>Customers</w:t>
      </w:r>
    </w:p>
    <w:p w14:paraId="7E691786" w14:textId="77777777" w:rsidR="00756528" w:rsidRDefault="00000000">
      <w:r>
        <w:rPr>
          <w:b/>
        </w:rPr>
        <w:t xml:space="preserve">Severity: </w:t>
      </w:r>
      <w:r>
        <w:t>Critical</w:t>
      </w:r>
    </w:p>
    <w:p w14:paraId="20B87461" w14:textId="77777777" w:rsidR="00756528" w:rsidRDefault="00000000">
      <w:r>
        <w:rPr>
          <w:b/>
        </w:rPr>
        <w:t xml:space="preserve">Priority: </w:t>
      </w:r>
      <w:r>
        <w:t>High</w:t>
      </w:r>
    </w:p>
    <w:p w14:paraId="5F557B16" w14:textId="77777777" w:rsidR="00756528" w:rsidRDefault="00000000">
      <w:r>
        <w:rPr>
          <w:b/>
        </w:rPr>
        <w:t xml:space="preserve">Status: </w:t>
      </w:r>
      <w:r>
        <w:t>Open</w:t>
      </w:r>
    </w:p>
    <w:p w14:paraId="6D5FF0A1" w14:textId="77777777" w:rsidR="00756528" w:rsidRDefault="00000000">
      <w:r>
        <w:rPr>
          <w:b/>
        </w:rPr>
        <w:t xml:space="preserve">Reported By: </w:t>
      </w:r>
      <w:r>
        <w:t>Ajay</w:t>
      </w:r>
    </w:p>
    <w:p w14:paraId="149F3113" w14:textId="77777777" w:rsidR="00756528" w:rsidRDefault="00000000">
      <w:r>
        <w:rPr>
          <w:b/>
        </w:rPr>
        <w:t xml:space="preserve">Assigned To: </w:t>
      </w:r>
      <w:r>
        <w:t>Developer</w:t>
      </w:r>
    </w:p>
    <w:p w14:paraId="3A2A5EA0" w14:textId="77777777" w:rsidR="00756528" w:rsidRDefault="00000000">
      <w:r>
        <w:rPr>
          <w:b/>
        </w:rPr>
        <w:t xml:space="preserve">Date Reported: </w:t>
      </w:r>
      <w:r>
        <w:t>-</w:t>
      </w:r>
    </w:p>
    <w:p w14:paraId="067CE6DC" w14:textId="77777777" w:rsidR="00756528" w:rsidRDefault="00000000">
      <w:r>
        <w:rPr>
          <w:b/>
        </w:rPr>
        <w:t xml:space="preserve">Fixed Date: </w:t>
      </w:r>
      <w:r>
        <w:t>-</w:t>
      </w:r>
    </w:p>
    <w:p w14:paraId="00B14B62" w14:textId="77777777" w:rsidR="00756528" w:rsidRDefault="00000000">
      <w:r>
        <w:rPr>
          <w:b/>
        </w:rPr>
        <w:t xml:space="preserve">Remarks: </w:t>
      </w:r>
      <w:r>
        <w:t>Incorrect delete functionality</w:t>
      </w:r>
    </w:p>
    <w:p w14:paraId="2CA5B0B1" w14:textId="77777777" w:rsidR="00756528" w:rsidRDefault="00000000">
      <w:pPr>
        <w:pStyle w:val="Heading2"/>
      </w:pPr>
      <w:r>
        <w:t>Description</w:t>
      </w:r>
    </w:p>
    <w:p w14:paraId="6B7831B8" w14:textId="77777777" w:rsidR="00756528" w:rsidRDefault="00000000">
      <w:r>
        <w:t>When deleting one customer/account record, the application deletes all accounts associated with that customer. This is a critical defect because it can cause unintended data loss.</w:t>
      </w:r>
    </w:p>
    <w:p w14:paraId="7D1846C1" w14:textId="77777777" w:rsidR="00756528" w:rsidRDefault="00000000">
      <w:pPr>
        <w:pStyle w:val="Heading2"/>
      </w:pPr>
      <w:r>
        <w:t>Preconditions</w:t>
      </w:r>
    </w:p>
    <w:p w14:paraId="275F59B8" w14:textId="77777777" w:rsidR="00756528" w:rsidRDefault="00000000">
      <w:r>
        <w:t>User is logged in as Bank Manager; Customer has multiple accounts</w:t>
      </w:r>
    </w:p>
    <w:p w14:paraId="1001A836" w14:textId="77777777" w:rsidR="00756528" w:rsidRDefault="00000000">
      <w:pPr>
        <w:pStyle w:val="Heading2"/>
      </w:pPr>
      <w:r>
        <w:t>Test Data</w:t>
      </w:r>
    </w:p>
    <w:p w14:paraId="2A9ED438" w14:textId="77777777" w:rsidR="00756528" w:rsidRDefault="00000000">
      <w:r>
        <w:t>Customer Name: Harry Potter | Accounts: 2 or more accounts</w:t>
      </w:r>
    </w:p>
    <w:p w14:paraId="2A402F74" w14:textId="77777777" w:rsidR="00756528" w:rsidRDefault="00000000">
      <w:pPr>
        <w:pStyle w:val="Heading2"/>
      </w:pPr>
      <w:r>
        <w:t>Expected Result</w:t>
      </w:r>
    </w:p>
    <w:p w14:paraId="7B693713" w14:textId="77777777" w:rsidR="00756528" w:rsidRDefault="00000000">
      <w:r>
        <w:t>Only the selected customer/account record should be deleted.</w:t>
      </w:r>
    </w:p>
    <w:p w14:paraId="0E72CE1D" w14:textId="77777777" w:rsidR="00756528" w:rsidRDefault="00000000">
      <w:pPr>
        <w:pStyle w:val="Heading2"/>
      </w:pPr>
      <w:r>
        <w:t>Actual Result</w:t>
      </w:r>
    </w:p>
    <w:p w14:paraId="6559EBE6" w14:textId="77777777" w:rsidR="00756528" w:rsidRDefault="00000000">
      <w:r>
        <w:t>All accounts related to that customer are deleted.</w:t>
      </w:r>
    </w:p>
    <w:p w14:paraId="45BBCDB1" w14:textId="77777777" w:rsidR="00756528" w:rsidRDefault="00000000">
      <w:pPr>
        <w:pStyle w:val="Heading2"/>
      </w:pPr>
      <w:r>
        <w:t>Steps to Reproduce</w:t>
      </w:r>
    </w:p>
    <w:p w14:paraId="50CED1CC" w14:textId="77777777" w:rsidR="00756528" w:rsidRDefault="00000000">
      <w:pPr>
        <w:pStyle w:val="ListNumber"/>
      </w:pPr>
      <w:r>
        <w:t>Login as Bank Manager</w:t>
      </w:r>
    </w:p>
    <w:p w14:paraId="2953586D" w14:textId="77777777" w:rsidR="00756528" w:rsidRDefault="00000000">
      <w:pPr>
        <w:pStyle w:val="ListNumber"/>
      </w:pPr>
      <w:r>
        <w:t>Navigate to Customers</w:t>
      </w:r>
    </w:p>
    <w:p w14:paraId="7D7414DA" w14:textId="77777777" w:rsidR="00756528" w:rsidRDefault="00000000">
      <w:pPr>
        <w:pStyle w:val="ListNumber"/>
      </w:pPr>
      <w:r>
        <w:t>Search for a customer having multiple accounts</w:t>
      </w:r>
    </w:p>
    <w:p w14:paraId="6950E56E" w14:textId="77777777" w:rsidR="00756528" w:rsidRDefault="00000000">
      <w:pPr>
        <w:pStyle w:val="ListNumber"/>
      </w:pPr>
      <w:r>
        <w:t>Click Delete for one account/customer record</w:t>
      </w:r>
    </w:p>
    <w:p w14:paraId="5F7E9F13" w14:textId="77777777" w:rsidR="00756528" w:rsidRDefault="00000000">
      <w:pPr>
        <w:pStyle w:val="ListNumber"/>
      </w:pPr>
      <w:r>
        <w:t>Verify remaining accounts</w:t>
      </w:r>
    </w:p>
    <w:p w14:paraId="17A98E3F" w14:textId="77777777" w:rsidR="00756528" w:rsidRDefault="00000000">
      <w:r>
        <w:br w:type="page"/>
      </w:r>
    </w:p>
    <w:p w14:paraId="4C7FB2AC" w14:textId="77777777" w:rsidR="00B41381" w:rsidRDefault="00B41381">
      <w:pPr>
        <w:pStyle w:val="Heading1"/>
      </w:pPr>
    </w:p>
    <w:p w14:paraId="5854A669" w14:textId="77777777" w:rsidR="00B41381" w:rsidRDefault="00B41381">
      <w:pPr>
        <w:pStyle w:val="Heading1"/>
      </w:pPr>
    </w:p>
    <w:p w14:paraId="5EC2C167" w14:textId="59F648D3" w:rsidR="00756528" w:rsidRDefault="00000000">
      <w:pPr>
        <w:pStyle w:val="Heading1"/>
      </w:pPr>
      <w:r>
        <w:t>7) BUG007 – Logout button missing on Bank Manager page</w:t>
      </w:r>
    </w:p>
    <w:p w14:paraId="7082874C" w14:textId="77777777" w:rsidR="00756528" w:rsidRDefault="00000000">
      <w:r>
        <w:rPr>
          <w:b/>
        </w:rPr>
        <w:t xml:space="preserve">Bug ID: </w:t>
      </w:r>
      <w:r>
        <w:t>BUG007</w:t>
      </w:r>
    </w:p>
    <w:p w14:paraId="5A8D6A9D" w14:textId="77777777" w:rsidR="00756528" w:rsidRDefault="00000000">
      <w:r>
        <w:rPr>
          <w:b/>
        </w:rPr>
        <w:t xml:space="preserve">Bug Title: </w:t>
      </w:r>
      <w:r>
        <w:t>Logout button missing on Bank Manager page</w:t>
      </w:r>
    </w:p>
    <w:p w14:paraId="7E3FFA8C" w14:textId="77777777" w:rsidR="00756528" w:rsidRDefault="00000000">
      <w:r>
        <w:rPr>
          <w:b/>
        </w:rPr>
        <w:t xml:space="preserve">Module: </w:t>
      </w:r>
      <w:r>
        <w:t>UI</w:t>
      </w:r>
    </w:p>
    <w:p w14:paraId="777BD42D" w14:textId="77777777" w:rsidR="00756528" w:rsidRDefault="00000000">
      <w:r>
        <w:rPr>
          <w:b/>
        </w:rPr>
        <w:t xml:space="preserve">Severity: </w:t>
      </w:r>
      <w:r>
        <w:t>Low</w:t>
      </w:r>
    </w:p>
    <w:p w14:paraId="6487C459" w14:textId="77777777" w:rsidR="00756528" w:rsidRDefault="00000000">
      <w:r>
        <w:rPr>
          <w:b/>
        </w:rPr>
        <w:t xml:space="preserve">Priority: </w:t>
      </w:r>
      <w:r>
        <w:t>Medium</w:t>
      </w:r>
    </w:p>
    <w:p w14:paraId="478469DE" w14:textId="77777777" w:rsidR="00756528" w:rsidRDefault="00000000">
      <w:r>
        <w:rPr>
          <w:b/>
        </w:rPr>
        <w:t xml:space="preserve">Status: </w:t>
      </w:r>
      <w:r>
        <w:t>Open</w:t>
      </w:r>
    </w:p>
    <w:p w14:paraId="3DDE33D4" w14:textId="77777777" w:rsidR="00756528" w:rsidRDefault="00000000">
      <w:r>
        <w:rPr>
          <w:b/>
        </w:rPr>
        <w:t xml:space="preserve">Reported By: </w:t>
      </w:r>
      <w:r>
        <w:t>Ajay</w:t>
      </w:r>
    </w:p>
    <w:p w14:paraId="10771F1D" w14:textId="77777777" w:rsidR="00756528" w:rsidRDefault="00000000">
      <w:r>
        <w:rPr>
          <w:b/>
        </w:rPr>
        <w:t xml:space="preserve">Assigned To: </w:t>
      </w:r>
      <w:r>
        <w:t>Developer</w:t>
      </w:r>
    </w:p>
    <w:p w14:paraId="44F15FDF" w14:textId="77777777" w:rsidR="00756528" w:rsidRDefault="00000000">
      <w:r>
        <w:rPr>
          <w:b/>
        </w:rPr>
        <w:t xml:space="preserve">Date Reported: </w:t>
      </w:r>
      <w:r>
        <w:t>-</w:t>
      </w:r>
    </w:p>
    <w:p w14:paraId="7AF7BAA9" w14:textId="77777777" w:rsidR="00756528" w:rsidRDefault="00000000">
      <w:r>
        <w:rPr>
          <w:b/>
        </w:rPr>
        <w:t xml:space="preserve">Fixed Date: </w:t>
      </w:r>
      <w:r>
        <w:t>-</w:t>
      </w:r>
    </w:p>
    <w:p w14:paraId="0CC0DEA2" w14:textId="77777777" w:rsidR="00756528" w:rsidRDefault="00000000">
      <w:r>
        <w:rPr>
          <w:b/>
        </w:rPr>
        <w:t xml:space="preserve">Remarks: </w:t>
      </w:r>
      <w:r>
        <w:t>UI issue</w:t>
      </w:r>
    </w:p>
    <w:p w14:paraId="5E299C6E" w14:textId="77777777" w:rsidR="00756528" w:rsidRDefault="00000000">
      <w:pPr>
        <w:pStyle w:val="Heading2"/>
      </w:pPr>
      <w:r>
        <w:t>Description</w:t>
      </w:r>
    </w:p>
    <w:p w14:paraId="7D630EE9" w14:textId="77777777" w:rsidR="00756528" w:rsidRDefault="00000000">
      <w:r>
        <w:t>The Logout button is missing on the Bank Manager page, affecting usability and navigation.</w:t>
      </w:r>
    </w:p>
    <w:p w14:paraId="5C3FF083" w14:textId="77777777" w:rsidR="00756528" w:rsidRDefault="00000000">
      <w:pPr>
        <w:pStyle w:val="Heading2"/>
      </w:pPr>
      <w:r>
        <w:t>Preconditions</w:t>
      </w:r>
    </w:p>
    <w:p w14:paraId="1BFAB2C6" w14:textId="77777777" w:rsidR="00756528" w:rsidRDefault="00000000">
      <w:r>
        <w:t>User is logged in as Bank Manager</w:t>
      </w:r>
    </w:p>
    <w:p w14:paraId="7BA91FF5" w14:textId="77777777" w:rsidR="00756528" w:rsidRDefault="00000000">
      <w:pPr>
        <w:pStyle w:val="Heading2"/>
      </w:pPr>
      <w:r>
        <w:t>Test Data</w:t>
      </w:r>
    </w:p>
    <w:p w14:paraId="223BE587" w14:textId="77777777" w:rsidR="00756528" w:rsidRDefault="00000000">
      <w:r>
        <w:t>N/A</w:t>
      </w:r>
    </w:p>
    <w:p w14:paraId="6EE138B1" w14:textId="77777777" w:rsidR="00756528" w:rsidRDefault="00000000">
      <w:pPr>
        <w:pStyle w:val="Heading2"/>
      </w:pPr>
      <w:r>
        <w:t>Expected Result</w:t>
      </w:r>
    </w:p>
    <w:p w14:paraId="5148D789" w14:textId="77777777" w:rsidR="00756528" w:rsidRDefault="00000000">
      <w:r>
        <w:t>Logout button should be visible on the Bank Manager page.</w:t>
      </w:r>
    </w:p>
    <w:p w14:paraId="728178B6" w14:textId="77777777" w:rsidR="00756528" w:rsidRDefault="00000000">
      <w:pPr>
        <w:pStyle w:val="Heading2"/>
      </w:pPr>
      <w:r>
        <w:t>Actual Result</w:t>
      </w:r>
    </w:p>
    <w:p w14:paraId="6C00C511" w14:textId="77777777" w:rsidR="00756528" w:rsidRDefault="00000000">
      <w:r>
        <w:t>Logout button is not displayed.</w:t>
      </w:r>
    </w:p>
    <w:p w14:paraId="74950D31" w14:textId="77777777" w:rsidR="00756528" w:rsidRDefault="00000000">
      <w:pPr>
        <w:pStyle w:val="Heading2"/>
      </w:pPr>
      <w:r>
        <w:t>Steps to Reproduce</w:t>
      </w:r>
    </w:p>
    <w:p w14:paraId="1527FFEC" w14:textId="77777777" w:rsidR="00756528" w:rsidRDefault="00000000">
      <w:pPr>
        <w:pStyle w:val="ListNumber"/>
      </w:pPr>
      <w:r>
        <w:t>Login as Bank Manager</w:t>
      </w:r>
    </w:p>
    <w:p w14:paraId="3A91C299" w14:textId="77777777" w:rsidR="00756528" w:rsidRDefault="00000000">
      <w:pPr>
        <w:pStyle w:val="ListNumber"/>
      </w:pPr>
      <w:r>
        <w:t>Navigate to the Bank Manager page/dashboard</w:t>
      </w:r>
    </w:p>
    <w:p w14:paraId="04E33476" w14:textId="77777777" w:rsidR="00756528" w:rsidRDefault="00000000">
      <w:pPr>
        <w:pStyle w:val="ListNumber"/>
      </w:pPr>
      <w:r>
        <w:t>Check the available buttons and actions on the page</w:t>
      </w:r>
    </w:p>
    <w:p w14:paraId="1B605448" w14:textId="77777777" w:rsidR="00756528" w:rsidRDefault="00000000">
      <w:r>
        <w:br w:type="page"/>
      </w:r>
    </w:p>
    <w:p w14:paraId="74607DB6" w14:textId="77777777" w:rsidR="00B41381" w:rsidRDefault="00B41381">
      <w:pPr>
        <w:pStyle w:val="Heading1"/>
      </w:pPr>
    </w:p>
    <w:p w14:paraId="636D5795" w14:textId="77777777" w:rsidR="00B41381" w:rsidRDefault="00B41381">
      <w:pPr>
        <w:pStyle w:val="Heading1"/>
      </w:pPr>
    </w:p>
    <w:p w14:paraId="598E1796" w14:textId="4D41768A" w:rsidR="00756528" w:rsidRDefault="00000000" w:rsidP="00B41381">
      <w:pPr>
        <w:pStyle w:val="Heading1"/>
        <w:jc w:val="both"/>
      </w:pPr>
      <w:r>
        <w:t>Bug Summary Table</w:t>
      </w:r>
    </w:p>
    <w:tbl>
      <w:tblPr>
        <w:tblpPr w:leftFromText="180" w:rightFromText="180" w:vertAnchor="page" w:horzAnchor="margin" w:tblpXSpec="center" w:tblpY="2611"/>
        <w:tblW w:w="9927" w:type="dxa"/>
        <w:tblLook w:val="04A0" w:firstRow="1" w:lastRow="0" w:firstColumn="1" w:lastColumn="0" w:noHBand="0" w:noVBand="1"/>
      </w:tblPr>
      <w:tblGrid>
        <w:gridCol w:w="1022"/>
        <w:gridCol w:w="1675"/>
        <w:gridCol w:w="341"/>
        <w:gridCol w:w="341"/>
        <w:gridCol w:w="341"/>
        <w:gridCol w:w="341"/>
        <w:gridCol w:w="341"/>
        <w:gridCol w:w="1224"/>
        <w:gridCol w:w="1019"/>
        <w:gridCol w:w="1019"/>
        <w:gridCol w:w="850"/>
        <w:gridCol w:w="1413"/>
      </w:tblGrid>
      <w:tr w:rsidR="00B33004" w14:paraId="235F7E13" w14:textId="77777777" w:rsidTr="00B41381">
        <w:tc>
          <w:tcPr>
            <w:tcW w:w="1022" w:type="dxa"/>
          </w:tcPr>
          <w:p w14:paraId="3B2BAFA2" w14:textId="77777777" w:rsidR="00B33004" w:rsidRDefault="00B33004" w:rsidP="00B41381">
            <w:r>
              <w:t>Bug ID</w:t>
            </w:r>
          </w:p>
        </w:tc>
        <w:tc>
          <w:tcPr>
            <w:tcW w:w="1675" w:type="dxa"/>
          </w:tcPr>
          <w:p w14:paraId="15FDA109" w14:textId="77777777" w:rsidR="00B33004" w:rsidRDefault="00B33004" w:rsidP="00B41381">
            <w:r>
              <w:t>Bug Title</w:t>
            </w:r>
          </w:p>
        </w:tc>
        <w:tc>
          <w:tcPr>
            <w:tcW w:w="341" w:type="dxa"/>
          </w:tcPr>
          <w:p w14:paraId="3984A564" w14:textId="77777777" w:rsidR="00B33004" w:rsidRDefault="00B33004" w:rsidP="00B41381"/>
        </w:tc>
        <w:tc>
          <w:tcPr>
            <w:tcW w:w="341" w:type="dxa"/>
          </w:tcPr>
          <w:p w14:paraId="112AFB97" w14:textId="13D3A599" w:rsidR="00B33004" w:rsidRDefault="00B33004" w:rsidP="00B41381"/>
        </w:tc>
        <w:tc>
          <w:tcPr>
            <w:tcW w:w="341" w:type="dxa"/>
          </w:tcPr>
          <w:p w14:paraId="6C476032" w14:textId="73A80DEC" w:rsidR="00B33004" w:rsidRDefault="00B33004" w:rsidP="00B41381"/>
        </w:tc>
        <w:tc>
          <w:tcPr>
            <w:tcW w:w="341" w:type="dxa"/>
          </w:tcPr>
          <w:p w14:paraId="7F049FF6" w14:textId="00C04C9A" w:rsidR="00B33004" w:rsidRDefault="00B33004" w:rsidP="00B41381"/>
        </w:tc>
        <w:tc>
          <w:tcPr>
            <w:tcW w:w="341" w:type="dxa"/>
          </w:tcPr>
          <w:p w14:paraId="69DED268" w14:textId="6A133C7E" w:rsidR="00B33004" w:rsidRDefault="00B33004" w:rsidP="00B41381"/>
        </w:tc>
        <w:tc>
          <w:tcPr>
            <w:tcW w:w="1224" w:type="dxa"/>
          </w:tcPr>
          <w:p w14:paraId="3E179F2D" w14:textId="175D1AEE" w:rsidR="00B33004" w:rsidRDefault="00B33004" w:rsidP="00B41381">
            <w:r>
              <w:t>Module</w:t>
            </w:r>
          </w:p>
        </w:tc>
        <w:tc>
          <w:tcPr>
            <w:tcW w:w="1019" w:type="dxa"/>
          </w:tcPr>
          <w:p w14:paraId="2B425113" w14:textId="77777777" w:rsidR="00B33004" w:rsidRDefault="00B33004" w:rsidP="00B41381">
            <w:r>
              <w:t>Severity</w:t>
            </w:r>
          </w:p>
        </w:tc>
        <w:tc>
          <w:tcPr>
            <w:tcW w:w="1019" w:type="dxa"/>
          </w:tcPr>
          <w:p w14:paraId="2A2D0392" w14:textId="77777777" w:rsidR="00B33004" w:rsidRDefault="00B33004" w:rsidP="00B41381">
            <w:r>
              <w:t>Priority</w:t>
            </w:r>
          </w:p>
        </w:tc>
        <w:tc>
          <w:tcPr>
            <w:tcW w:w="850" w:type="dxa"/>
          </w:tcPr>
          <w:p w14:paraId="1BEEBE53" w14:textId="77777777" w:rsidR="00B33004" w:rsidRDefault="00B33004" w:rsidP="00B41381">
            <w:r>
              <w:t>Status</w:t>
            </w:r>
          </w:p>
        </w:tc>
        <w:tc>
          <w:tcPr>
            <w:tcW w:w="1413" w:type="dxa"/>
          </w:tcPr>
          <w:p w14:paraId="3108382A" w14:textId="77777777" w:rsidR="00B33004" w:rsidRDefault="00B33004" w:rsidP="00B41381">
            <w:r>
              <w:t>Remarks</w:t>
            </w:r>
          </w:p>
        </w:tc>
      </w:tr>
      <w:tr w:rsidR="00B33004" w14:paraId="000E3486" w14:textId="77777777" w:rsidTr="00B41381">
        <w:tc>
          <w:tcPr>
            <w:tcW w:w="1022" w:type="dxa"/>
          </w:tcPr>
          <w:p w14:paraId="21745813" w14:textId="77777777" w:rsidR="00B33004" w:rsidRDefault="00B33004" w:rsidP="00B41381">
            <w:r>
              <w:t>BUG001</w:t>
            </w:r>
          </w:p>
        </w:tc>
        <w:tc>
          <w:tcPr>
            <w:tcW w:w="1675" w:type="dxa"/>
          </w:tcPr>
          <w:p w14:paraId="07639B16" w14:textId="77777777" w:rsidR="00B33004" w:rsidRDefault="00B33004" w:rsidP="00B41381">
            <w:r>
              <w:t>Customer accepts numbers in First Name and Last Name</w:t>
            </w:r>
          </w:p>
        </w:tc>
        <w:tc>
          <w:tcPr>
            <w:tcW w:w="341" w:type="dxa"/>
          </w:tcPr>
          <w:p w14:paraId="45E80571" w14:textId="77777777" w:rsidR="00B33004" w:rsidRDefault="00B33004" w:rsidP="00B41381"/>
        </w:tc>
        <w:tc>
          <w:tcPr>
            <w:tcW w:w="341" w:type="dxa"/>
          </w:tcPr>
          <w:p w14:paraId="334984F6" w14:textId="30C9B9C2" w:rsidR="00B33004" w:rsidRDefault="00B33004" w:rsidP="00B41381"/>
        </w:tc>
        <w:tc>
          <w:tcPr>
            <w:tcW w:w="341" w:type="dxa"/>
          </w:tcPr>
          <w:p w14:paraId="52089AFC" w14:textId="39029637" w:rsidR="00B33004" w:rsidRDefault="00B33004" w:rsidP="00B41381"/>
        </w:tc>
        <w:tc>
          <w:tcPr>
            <w:tcW w:w="341" w:type="dxa"/>
          </w:tcPr>
          <w:p w14:paraId="27095EB0" w14:textId="09425D79" w:rsidR="00B33004" w:rsidRDefault="00B33004" w:rsidP="00B41381"/>
        </w:tc>
        <w:tc>
          <w:tcPr>
            <w:tcW w:w="341" w:type="dxa"/>
          </w:tcPr>
          <w:p w14:paraId="006DA6B5" w14:textId="6F7999AC" w:rsidR="00B33004" w:rsidRDefault="00B33004" w:rsidP="00B41381"/>
        </w:tc>
        <w:tc>
          <w:tcPr>
            <w:tcW w:w="1224" w:type="dxa"/>
          </w:tcPr>
          <w:p w14:paraId="134147BA" w14:textId="243AD798" w:rsidR="00B33004" w:rsidRDefault="00B33004" w:rsidP="00B41381">
            <w:r>
              <w:t>Add Customer</w:t>
            </w:r>
          </w:p>
        </w:tc>
        <w:tc>
          <w:tcPr>
            <w:tcW w:w="1019" w:type="dxa"/>
          </w:tcPr>
          <w:p w14:paraId="4A696EE8" w14:textId="77777777" w:rsidR="00B33004" w:rsidRDefault="00B33004" w:rsidP="00B41381">
            <w:r>
              <w:t>Medium</w:t>
            </w:r>
          </w:p>
        </w:tc>
        <w:tc>
          <w:tcPr>
            <w:tcW w:w="1019" w:type="dxa"/>
          </w:tcPr>
          <w:p w14:paraId="49D086EF" w14:textId="77777777" w:rsidR="00B33004" w:rsidRDefault="00B33004" w:rsidP="00B41381">
            <w:r>
              <w:t>High</w:t>
            </w:r>
          </w:p>
        </w:tc>
        <w:tc>
          <w:tcPr>
            <w:tcW w:w="850" w:type="dxa"/>
          </w:tcPr>
          <w:p w14:paraId="5FD551B1" w14:textId="77777777" w:rsidR="00B33004" w:rsidRDefault="00B33004" w:rsidP="00B41381">
            <w:r>
              <w:t>Open</w:t>
            </w:r>
          </w:p>
        </w:tc>
        <w:tc>
          <w:tcPr>
            <w:tcW w:w="1413" w:type="dxa"/>
          </w:tcPr>
          <w:p w14:paraId="15ABEF76" w14:textId="77777777" w:rsidR="00B33004" w:rsidRDefault="00B33004" w:rsidP="00B41381">
            <w:r>
              <w:t>Validation missing</w:t>
            </w:r>
          </w:p>
        </w:tc>
      </w:tr>
      <w:tr w:rsidR="00B33004" w14:paraId="144A41F8" w14:textId="77777777" w:rsidTr="00B41381">
        <w:tc>
          <w:tcPr>
            <w:tcW w:w="1022" w:type="dxa"/>
          </w:tcPr>
          <w:p w14:paraId="3C01A410" w14:textId="77777777" w:rsidR="00B33004" w:rsidRDefault="00B33004" w:rsidP="00B41381">
            <w:r>
              <w:t>BUG002</w:t>
            </w:r>
          </w:p>
        </w:tc>
        <w:tc>
          <w:tcPr>
            <w:tcW w:w="1675" w:type="dxa"/>
          </w:tcPr>
          <w:p w14:paraId="25FFDA2C" w14:textId="77777777" w:rsidR="00B33004" w:rsidRDefault="00B33004" w:rsidP="00B41381">
            <w:r>
              <w:t>Customer accepts invalid Post Code</w:t>
            </w:r>
          </w:p>
        </w:tc>
        <w:tc>
          <w:tcPr>
            <w:tcW w:w="341" w:type="dxa"/>
          </w:tcPr>
          <w:p w14:paraId="4BCCA325" w14:textId="77777777" w:rsidR="00B33004" w:rsidRDefault="00B33004" w:rsidP="00B41381"/>
        </w:tc>
        <w:tc>
          <w:tcPr>
            <w:tcW w:w="341" w:type="dxa"/>
          </w:tcPr>
          <w:p w14:paraId="6402275B" w14:textId="7125A234" w:rsidR="00B33004" w:rsidRDefault="00B33004" w:rsidP="00B41381"/>
        </w:tc>
        <w:tc>
          <w:tcPr>
            <w:tcW w:w="341" w:type="dxa"/>
          </w:tcPr>
          <w:p w14:paraId="2ABADE0F" w14:textId="267EA810" w:rsidR="00B33004" w:rsidRDefault="00B33004" w:rsidP="00B41381"/>
        </w:tc>
        <w:tc>
          <w:tcPr>
            <w:tcW w:w="341" w:type="dxa"/>
          </w:tcPr>
          <w:p w14:paraId="7831E58E" w14:textId="2F2E9FF2" w:rsidR="00B33004" w:rsidRDefault="00B33004" w:rsidP="00B41381"/>
        </w:tc>
        <w:tc>
          <w:tcPr>
            <w:tcW w:w="341" w:type="dxa"/>
          </w:tcPr>
          <w:p w14:paraId="05A164D1" w14:textId="2D823B83" w:rsidR="00B33004" w:rsidRDefault="00B33004" w:rsidP="00B41381"/>
        </w:tc>
        <w:tc>
          <w:tcPr>
            <w:tcW w:w="1224" w:type="dxa"/>
          </w:tcPr>
          <w:p w14:paraId="6361A1B9" w14:textId="09A121FC" w:rsidR="00B33004" w:rsidRDefault="00B33004" w:rsidP="00B41381">
            <w:r>
              <w:t>Add Customer</w:t>
            </w:r>
          </w:p>
        </w:tc>
        <w:tc>
          <w:tcPr>
            <w:tcW w:w="1019" w:type="dxa"/>
          </w:tcPr>
          <w:p w14:paraId="33862AF2" w14:textId="77777777" w:rsidR="00B33004" w:rsidRDefault="00B33004" w:rsidP="00B41381">
            <w:r>
              <w:t>Medium</w:t>
            </w:r>
          </w:p>
        </w:tc>
        <w:tc>
          <w:tcPr>
            <w:tcW w:w="1019" w:type="dxa"/>
          </w:tcPr>
          <w:p w14:paraId="3D2A5F9B" w14:textId="77777777" w:rsidR="00B33004" w:rsidRDefault="00B33004" w:rsidP="00B41381">
            <w:r>
              <w:t>High</w:t>
            </w:r>
          </w:p>
        </w:tc>
        <w:tc>
          <w:tcPr>
            <w:tcW w:w="850" w:type="dxa"/>
          </w:tcPr>
          <w:p w14:paraId="1DA2810C" w14:textId="77777777" w:rsidR="00B33004" w:rsidRDefault="00B33004" w:rsidP="00B41381">
            <w:r>
              <w:t>Open</w:t>
            </w:r>
          </w:p>
        </w:tc>
        <w:tc>
          <w:tcPr>
            <w:tcW w:w="1413" w:type="dxa"/>
          </w:tcPr>
          <w:p w14:paraId="7E3D64A0" w14:textId="77777777" w:rsidR="00B33004" w:rsidRDefault="00B33004" w:rsidP="00B41381">
            <w:r>
              <w:t>Post Code validation missing</w:t>
            </w:r>
          </w:p>
        </w:tc>
      </w:tr>
      <w:tr w:rsidR="00B33004" w14:paraId="3D1CAA58" w14:textId="77777777" w:rsidTr="00B41381">
        <w:tc>
          <w:tcPr>
            <w:tcW w:w="1022" w:type="dxa"/>
          </w:tcPr>
          <w:p w14:paraId="7FD173AC" w14:textId="77777777" w:rsidR="00B33004" w:rsidRDefault="00B33004" w:rsidP="00B41381">
            <w:r>
              <w:t>BUG003</w:t>
            </w:r>
          </w:p>
        </w:tc>
        <w:tc>
          <w:tcPr>
            <w:tcW w:w="1675" w:type="dxa"/>
          </w:tcPr>
          <w:p w14:paraId="214F909C" w14:textId="77777777" w:rsidR="00B33004" w:rsidRDefault="00B33004" w:rsidP="00B41381">
            <w:r>
              <w:t>Customer accepts special characters in customer details</w:t>
            </w:r>
          </w:p>
        </w:tc>
        <w:tc>
          <w:tcPr>
            <w:tcW w:w="341" w:type="dxa"/>
          </w:tcPr>
          <w:p w14:paraId="6129036E" w14:textId="77777777" w:rsidR="00B33004" w:rsidRDefault="00B33004" w:rsidP="00B41381"/>
        </w:tc>
        <w:tc>
          <w:tcPr>
            <w:tcW w:w="341" w:type="dxa"/>
          </w:tcPr>
          <w:p w14:paraId="1A91D31F" w14:textId="049B9ED5" w:rsidR="00B33004" w:rsidRDefault="00B33004" w:rsidP="00B41381"/>
        </w:tc>
        <w:tc>
          <w:tcPr>
            <w:tcW w:w="341" w:type="dxa"/>
          </w:tcPr>
          <w:p w14:paraId="4D959D58" w14:textId="41ACBB14" w:rsidR="00B33004" w:rsidRDefault="00B33004" w:rsidP="00B41381"/>
        </w:tc>
        <w:tc>
          <w:tcPr>
            <w:tcW w:w="341" w:type="dxa"/>
          </w:tcPr>
          <w:p w14:paraId="1D49F06D" w14:textId="5DE5A270" w:rsidR="00B33004" w:rsidRDefault="00B33004" w:rsidP="00B41381"/>
        </w:tc>
        <w:tc>
          <w:tcPr>
            <w:tcW w:w="341" w:type="dxa"/>
          </w:tcPr>
          <w:p w14:paraId="329E57EE" w14:textId="2D40780A" w:rsidR="00B33004" w:rsidRDefault="00B33004" w:rsidP="00B41381"/>
        </w:tc>
        <w:tc>
          <w:tcPr>
            <w:tcW w:w="1224" w:type="dxa"/>
          </w:tcPr>
          <w:p w14:paraId="046B85B8" w14:textId="1BA5619C" w:rsidR="00B33004" w:rsidRDefault="00B33004" w:rsidP="00B41381">
            <w:r>
              <w:t>Add Customer</w:t>
            </w:r>
          </w:p>
        </w:tc>
        <w:tc>
          <w:tcPr>
            <w:tcW w:w="1019" w:type="dxa"/>
          </w:tcPr>
          <w:p w14:paraId="2BF59D8A" w14:textId="77777777" w:rsidR="00B33004" w:rsidRDefault="00B33004" w:rsidP="00B41381">
            <w:r>
              <w:t>Medium</w:t>
            </w:r>
          </w:p>
        </w:tc>
        <w:tc>
          <w:tcPr>
            <w:tcW w:w="1019" w:type="dxa"/>
          </w:tcPr>
          <w:p w14:paraId="08A98BBB" w14:textId="77777777" w:rsidR="00B33004" w:rsidRDefault="00B33004" w:rsidP="00B41381">
            <w:r>
              <w:t>High</w:t>
            </w:r>
          </w:p>
        </w:tc>
        <w:tc>
          <w:tcPr>
            <w:tcW w:w="850" w:type="dxa"/>
          </w:tcPr>
          <w:p w14:paraId="6B623B2E" w14:textId="77777777" w:rsidR="00B33004" w:rsidRDefault="00B33004" w:rsidP="00B41381">
            <w:r>
              <w:t>Open</w:t>
            </w:r>
          </w:p>
        </w:tc>
        <w:tc>
          <w:tcPr>
            <w:tcW w:w="1413" w:type="dxa"/>
          </w:tcPr>
          <w:p w14:paraId="32854108" w14:textId="77777777" w:rsidR="00B33004" w:rsidRDefault="00B33004" w:rsidP="00B41381">
            <w:r>
              <w:t>Input validation missing</w:t>
            </w:r>
          </w:p>
        </w:tc>
      </w:tr>
      <w:tr w:rsidR="00B33004" w14:paraId="7398DBED" w14:textId="77777777" w:rsidTr="00B41381">
        <w:tc>
          <w:tcPr>
            <w:tcW w:w="1022" w:type="dxa"/>
          </w:tcPr>
          <w:p w14:paraId="0FBFD507" w14:textId="77777777" w:rsidR="00B33004" w:rsidRDefault="00B33004" w:rsidP="00B41381">
            <w:r>
              <w:t>BUG004</w:t>
            </w:r>
          </w:p>
        </w:tc>
        <w:tc>
          <w:tcPr>
            <w:tcW w:w="1675" w:type="dxa"/>
          </w:tcPr>
          <w:p w14:paraId="4D5C25F7" w14:textId="77777777" w:rsidR="00B33004" w:rsidRDefault="00B33004" w:rsidP="00B41381">
            <w:r>
              <w:t>Duplicate account created for same customer and currency</w:t>
            </w:r>
          </w:p>
        </w:tc>
        <w:tc>
          <w:tcPr>
            <w:tcW w:w="341" w:type="dxa"/>
          </w:tcPr>
          <w:p w14:paraId="1ECA2FE7" w14:textId="77777777" w:rsidR="00B33004" w:rsidRDefault="00B33004" w:rsidP="00B41381"/>
        </w:tc>
        <w:tc>
          <w:tcPr>
            <w:tcW w:w="341" w:type="dxa"/>
          </w:tcPr>
          <w:p w14:paraId="789A66FF" w14:textId="7D7579AF" w:rsidR="00B33004" w:rsidRDefault="00B33004" w:rsidP="00B41381"/>
        </w:tc>
        <w:tc>
          <w:tcPr>
            <w:tcW w:w="341" w:type="dxa"/>
          </w:tcPr>
          <w:p w14:paraId="555529FB" w14:textId="675D1278" w:rsidR="00B33004" w:rsidRDefault="00B33004" w:rsidP="00B41381"/>
        </w:tc>
        <w:tc>
          <w:tcPr>
            <w:tcW w:w="341" w:type="dxa"/>
          </w:tcPr>
          <w:p w14:paraId="6A96AF68" w14:textId="7FC22011" w:rsidR="00B33004" w:rsidRDefault="00B33004" w:rsidP="00B41381"/>
        </w:tc>
        <w:tc>
          <w:tcPr>
            <w:tcW w:w="341" w:type="dxa"/>
          </w:tcPr>
          <w:p w14:paraId="3B49C0D1" w14:textId="38994271" w:rsidR="00B33004" w:rsidRDefault="00B33004" w:rsidP="00B41381"/>
        </w:tc>
        <w:tc>
          <w:tcPr>
            <w:tcW w:w="1224" w:type="dxa"/>
          </w:tcPr>
          <w:p w14:paraId="632945F3" w14:textId="7FA014C5" w:rsidR="00B33004" w:rsidRDefault="00B33004" w:rsidP="00B41381">
            <w:r>
              <w:t>Open Account</w:t>
            </w:r>
          </w:p>
        </w:tc>
        <w:tc>
          <w:tcPr>
            <w:tcW w:w="1019" w:type="dxa"/>
          </w:tcPr>
          <w:p w14:paraId="416D7795" w14:textId="77777777" w:rsidR="00B33004" w:rsidRDefault="00B33004" w:rsidP="00B41381">
            <w:r>
              <w:t>High</w:t>
            </w:r>
          </w:p>
        </w:tc>
        <w:tc>
          <w:tcPr>
            <w:tcW w:w="1019" w:type="dxa"/>
          </w:tcPr>
          <w:p w14:paraId="1F917615" w14:textId="77777777" w:rsidR="00B33004" w:rsidRDefault="00B33004" w:rsidP="00B41381">
            <w:r>
              <w:t>High</w:t>
            </w:r>
          </w:p>
        </w:tc>
        <w:tc>
          <w:tcPr>
            <w:tcW w:w="850" w:type="dxa"/>
          </w:tcPr>
          <w:p w14:paraId="2A6BCD23" w14:textId="77777777" w:rsidR="00B33004" w:rsidRDefault="00B33004" w:rsidP="00B41381">
            <w:r>
              <w:t>Open</w:t>
            </w:r>
          </w:p>
        </w:tc>
        <w:tc>
          <w:tcPr>
            <w:tcW w:w="1413" w:type="dxa"/>
          </w:tcPr>
          <w:p w14:paraId="04A97276" w14:textId="77777777" w:rsidR="00B33004" w:rsidRDefault="00B33004" w:rsidP="00B41381">
            <w:r>
              <w:t>Duplicate account allowed</w:t>
            </w:r>
          </w:p>
        </w:tc>
      </w:tr>
      <w:tr w:rsidR="00B33004" w14:paraId="01C9BE2E" w14:textId="77777777" w:rsidTr="00B41381">
        <w:tc>
          <w:tcPr>
            <w:tcW w:w="1022" w:type="dxa"/>
          </w:tcPr>
          <w:p w14:paraId="4A3A02BE" w14:textId="77777777" w:rsidR="00B33004" w:rsidRDefault="00B33004" w:rsidP="00B41381">
            <w:r>
              <w:t>BUG005</w:t>
            </w:r>
          </w:p>
        </w:tc>
        <w:tc>
          <w:tcPr>
            <w:tcW w:w="1675" w:type="dxa"/>
          </w:tcPr>
          <w:p w14:paraId="2E87FF60" w14:textId="77777777" w:rsidR="00B33004" w:rsidRDefault="00B33004" w:rsidP="00B41381">
            <w:r>
              <w:t>Customer added with same First Name and Last Name</w:t>
            </w:r>
          </w:p>
        </w:tc>
        <w:tc>
          <w:tcPr>
            <w:tcW w:w="341" w:type="dxa"/>
          </w:tcPr>
          <w:p w14:paraId="06BB263A" w14:textId="77777777" w:rsidR="00B33004" w:rsidRDefault="00B33004" w:rsidP="00B41381"/>
        </w:tc>
        <w:tc>
          <w:tcPr>
            <w:tcW w:w="341" w:type="dxa"/>
          </w:tcPr>
          <w:p w14:paraId="6017350E" w14:textId="4D9C782D" w:rsidR="00B33004" w:rsidRDefault="00B33004" w:rsidP="00B41381"/>
        </w:tc>
        <w:tc>
          <w:tcPr>
            <w:tcW w:w="341" w:type="dxa"/>
          </w:tcPr>
          <w:p w14:paraId="700CA567" w14:textId="566E49EF" w:rsidR="00B33004" w:rsidRDefault="00B33004" w:rsidP="00B41381"/>
        </w:tc>
        <w:tc>
          <w:tcPr>
            <w:tcW w:w="341" w:type="dxa"/>
          </w:tcPr>
          <w:p w14:paraId="30AE5A51" w14:textId="3F385B20" w:rsidR="00B33004" w:rsidRDefault="00B33004" w:rsidP="00B41381"/>
        </w:tc>
        <w:tc>
          <w:tcPr>
            <w:tcW w:w="341" w:type="dxa"/>
          </w:tcPr>
          <w:p w14:paraId="45D86B8D" w14:textId="31D41820" w:rsidR="00B33004" w:rsidRDefault="00B33004" w:rsidP="00B41381"/>
        </w:tc>
        <w:tc>
          <w:tcPr>
            <w:tcW w:w="1224" w:type="dxa"/>
          </w:tcPr>
          <w:p w14:paraId="325CE33D" w14:textId="1776DBBC" w:rsidR="00B33004" w:rsidRDefault="00B33004" w:rsidP="00B41381">
            <w:r>
              <w:t>Add Customer</w:t>
            </w:r>
          </w:p>
        </w:tc>
        <w:tc>
          <w:tcPr>
            <w:tcW w:w="1019" w:type="dxa"/>
          </w:tcPr>
          <w:p w14:paraId="30865B13" w14:textId="77777777" w:rsidR="00B33004" w:rsidRDefault="00B33004" w:rsidP="00B41381">
            <w:r>
              <w:t>Low</w:t>
            </w:r>
          </w:p>
        </w:tc>
        <w:tc>
          <w:tcPr>
            <w:tcW w:w="1019" w:type="dxa"/>
          </w:tcPr>
          <w:p w14:paraId="2D60BF6C" w14:textId="77777777" w:rsidR="00B33004" w:rsidRDefault="00B33004" w:rsidP="00B41381">
            <w:r>
              <w:t>Medium</w:t>
            </w:r>
          </w:p>
        </w:tc>
        <w:tc>
          <w:tcPr>
            <w:tcW w:w="850" w:type="dxa"/>
          </w:tcPr>
          <w:p w14:paraId="739C4BB4" w14:textId="77777777" w:rsidR="00B33004" w:rsidRDefault="00B33004" w:rsidP="00B41381">
            <w:r>
              <w:t>Open</w:t>
            </w:r>
          </w:p>
        </w:tc>
        <w:tc>
          <w:tcPr>
            <w:tcW w:w="1413" w:type="dxa"/>
          </w:tcPr>
          <w:p w14:paraId="4E111E71" w14:textId="77777777" w:rsidR="00B33004" w:rsidRDefault="00B33004" w:rsidP="00B41381">
            <w:r>
              <w:t>Business rule validation missing</w:t>
            </w:r>
          </w:p>
        </w:tc>
      </w:tr>
      <w:tr w:rsidR="00B33004" w14:paraId="66005437" w14:textId="77777777" w:rsidTr="00B41381">
        <w:tc>
          <w:tcPr>
            <w:tcW w:w="1022" w:type="dxa"/>
          </w:tcPr>
          <w:p w14:paraId="3391981E" w14:textId="77777777" w:rsidR="00B33004" w:rsidRDefault="00B33004" w:rsidP="00B41381">
            <w:r>
              <w:t>BUG006</w:t>
            </w:r>
          </w:p>
        </w:tc>
        <w:tc>
          <w:tcPr>
            <w:tcW w:w="1675" w:type="dxa"/>
          </w:tcPr>
          <w:p w14:paraId="73859396" w14:textId="77777777" w:rsidR="00B33004" w:rsidRDefault="00B33004" w:rsidP="00B41381">
            <w:r>
              <w:t>Deleting one account deletes all customer accounts</w:t>
            </w:r>
          </w:p>
        </w:tc>
        <w:tc>
          <w:tcPr>
            <w:tcW w:w="341" w:type="dxa"/>
          </w:tcPr>
          <w:p w14:paraId="6A9BCF1A" w14:textId="77777777" w:rsidR="00B33004" w:rsidRDefault="00B33004" w:rsidP="00B41381"/>
        </w:tc>
        <w:tc>
          <w:tcPr>
            <w:tcW w:w="341" w:type="dxa"/>
          </w:tcPr>
          <w:p w14:paraId="4BDD437A" w14:textId="54B6244F" w:rsidR="00B33004" w:rsidRDefault="00B33004" w:rsidP="00B41381"/>
        </w:tc>
        <w:tc>
          <w:tcPr>
            <w:tcW w:w="341" w:type="dxa"/>
          </w:tcPr>
          <w:p w14:paraId="1389F55D" w14:textId="755B551E" w:rsidR="00B33004" w:rsidRDefault="00B33004" w:rsidP="00B41381"/>
        </w:tc>
        <w:tc>
          <w:tcPr>
            <w:tcW w:w="341" w:type="dxa"/>
          </w:tcPr>
          <w:p w14:paraId="40F86AE6" w14:textId="303244E6" w:rsidR="00B33004" w:rsidRDefault="00B33004" w:rsidP="00B41381"/>
        </w:tc>
        <w:tc>
          <w:tcPr>
            <w:tcW w:w="341" w:type="dxa"/>
          </w:tcPr>
          <w:p w14:paraId="7471EB09" w14:textId="2BCBB556" w:rsidR="00B33004" w:rsidRDefault="00B33004" w:rsidP="00B41381"/>
        </w:tc>
        <w:tc>
          <w:tcPr>
            <w:tcW w:w="1224" w:type="dxa"/>
          </w:tcPr>
          <w:p w14:paraId="667BC66B" w14:textId="1AA2D92A" w:rsidR="00B33004" w:rsidRDefault="00B33004" w:rsidP="00B41381">
            <w:r>
              <w:t>Customers</w:t>
            </w:r>
          </w:p>
        </w:tc>
        <w:tc>
          <w:tcPr>
            <w:tcW w:w="1019" w:type="dxa"/>
          </w:tcPr>
          <w:p w14:paraId="3577EA7D" w14:textId="77777777" w:rsidR="00B33004" w:rsidRDefault="00B33004" w:rsidP="00B41381">
            <w:r>
              <w:t>Critical</w:t>
            </w:r>
          </w:p>
        </w:tc>
        <w:tc>
          <w:tcPr>
            <w:tcW w:w="1019" w:type="dxa"/>
          </w:tcPr>
          <w:p w14:paraId="546B7B4D" w14:textId="77777777" w:rsidR="00B33004" w:rsidRDefault="00B33004" w:rsidP="00B41381">
            <w:r>
              <w:t>High</w:t>
            </w:r>
          </w:p>
        </w:tc>
        <w:tc>
          <w:tcPr>
            <w:tcW w:w="850" w:type="dxa"/>
          </w:tcPr>
          <w:p w14:paraId="3A661429" w14:textId="77777777" w:rsidR="00B33004" w:rsidRDefault="00B33004" w:rsidP="00B41381">
            <w:r>
              <w:t>Open</w:t>
            </w:r>
          </w:p>
        </w:tc>
        <w:tc>
          <w:tcPr>
            <w:tcW w:w="1413" w:type="dxa"/>
          </w:tcPr>
          <w:p w14:paraId="792044E7" w14:textId="77777777" w:rsidR="00B33004" w:rsidRDefault="00B33004" w:rsidP="00B41381">
            <w:r>
              <w:t>Incorrect delete functionality</w:t>
            </w:r>
          </w:p>
        </w:tc>
      </w:tr>
      <w:tr w:rsidR="00B33004" w14:paraId="5AF95D9E" w14:textId="77777777" w:rsidTr="00B41381">
        <w:tc>
          <w:tcPr>
            <w:tcW w:w="1022" w:type="dxa"/>
          </w:tcPr>
          <w:p w14:paraId="35ABBD63" w14:textId="77777777" w:rsidR="00B33004" w:rsidRDefault="00B33004" w:rsidP="00B41381">
            <w:r>
              <w:t>BUG007</w:t>
            </w:r>
          </w:p>
        </w:tc>
        <w:tc>
          <w:tcPr>
            <w:tcW w:w="1675" w:type="dxa"/>
          </w:tcPr>
          <w:p w14:paraId="188D5F07" w14:textId="77777777" w:rsidR="00B33004" w:rsidRDefault="00B33004" w:rsidP="00B41381">
            <w:r>
              <w:t>Logout button missing on Bank Manager page</w:t>
            </w:r>
          </w:p>
        </w:tc>
        <w:tc>
          <w:tcPr>
            <w:tcW w:w="341" w:type="dxa"/>
          </w:tcPr>
          <w:p w14:paraId="1BFA11D0" w14:textId="77777777" w:rsidR="00B33004" w:rsidRDefault="00B33004" w:rsidP="00B41381"/>
        </w:tc>
        <w:tc>
          <w:tcPr>
            <w:tcW w:w="341" w:type="dxa"/>
          </w:tcPr>
          <w:p w14:paraId="7EEF10EC" w14:textId="76650191" w:rsidR="00B33004" w:rsidRDefault="00B33004" w:rsidP="00B41381"/>
        </w:tc>
        <w:tc>
          <w:tcPr>
            <w:tcW w:w="341" w:type="dxa"/>
          </w:tcPr>
          <w:p w14:paraId="63ACD592" w14:textId="02728899" w:rsidR="00B33004" w:rsidRDefault="00B33004" w:rsidP="00B41381"/>
        </w:tc>
        <w:tc>
          <w:tcPr>
            <w:tcW w:w="341" w:type="dxa"/>
          </w:tcPr>
          <w:p w14:paraId="0246285B" w14:textId="2E96A10A" w:rsidR="00B33004" w:rsidRDefault="00B33004" w:rsidP="00B41381"/>
        </w:tc>
        <w:tc>
          <w:tcPr>
            <w:tcW w:w="341" w:type="dxa"/>
          </w:tcPr>
          <w:p w14:paraId="69543B8D" w14:textId="1529DE69" w:rsidR="00B33004" w:rsidRDefault="00B33004" w:rsidP="00B41381"/>
        </w:tc>
        <w:tc>
          <w:tcPr>
            <w:tcW w:w="1224" w:type="dxa"/>
          </w:tcPr>
          <w:p w14:paraId="02833DC7" w14:textId="51529CBF" w:rsidR="00B33004" w:rsidRDefault="00B33004" w:rsidP="00B41381">
            <w:r>
              <w:t>UI</w:t>
            </w:r>
          </w:p>
        </w:tc>
        <w:tc>
          <w:tcPr>
            <w:tcW w:w="1019" w:type="dxa"/>
          </w:tcPr>
          <w:p w14:paraId="7FE5B18A" w14:textId="77777777" w:rsidR="00B33004" w:rsidRDefault="00B33004" w:rsidP="00B41381">
            <w:r>
              <w:t>Low</w:t>
            </w:r>
          </w:p>
        </w:tc>
        <w:tc>
          <w:tcPr>
            <w:tcW w:w="1019" w:type="dxa"/>
          </w:tcPr>
          <w:p w14:paraId="29D8E875" w14:textId="77777777" w:rsidR="00B33004" w:rsidRDefault="00B33004" w:rsidP="00B41381">
            <w:r>
              <w:t>Medium</w:t>
            </w:r>
          </w:p>
        </w:tc>
        <w:tc>
          <w:tcPr>
            <w:tcW w:w="850" w:type="dxa"/>
          </w:tcPr>
          <w:p w14:paraId="015A9B83" w14:textId="77777777" w:rsidR="00B33004" w:rsidRDefault="00B33004" w:rsidP="00B41381">
            <w:r>
              <w:t>Open</w:t>
            </w:r>
          </w:p>
        </w:tc>
        <w:tc>
          <w:tcPr>
            <w:tcW w:w="1413" w:type="dxa"/>
          </w:tcPr>
          <w:p w14:paraId="0C0C9D40" w14:textId="77777777" w:rsidR="00B33004" w:rsidRDefault="00B33004" w:rsidP="00B41381">
            <w:r>
              <w:t>UI issue</w:t>
            </w:r>
          </w:p>
        </w:tc>
      </w:tr>
    </w:tbl>
    <w:p w14:paraId="2B8952AD" w14:textId="77777777" w:rsidR="00682AF0" w:rsidRDefault="00682AF0"/>
    <w:sectPr w:rsidR="00682AF0" w:rsidSect="00B41381">
      <w:pgSz w:w="12240" w:h="15840"/>
      <w:pgMar w:top="284" w:right="1800" w:bottom="1440" w:left="180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D09BE" w14:textId="77777777" w:rsidR="002819D1" w:rsidRDefault="002819D1" w:rsidP="00B33004">
      <w:pPr>
        <w:spacing w:after="0" w:line="240" w:lineRule="auto"/>
      </w:pPr>
      <w:r>
        <w:separator/>
      </w:r>
    </w:p>
  </w:endnote>
  <w:endnote w:type="continuationSeparator" w:id="0">
    <w:p w14:paraId="6BC7AFF1" w14:textId="77777777" w:rsidR="002819D1" w:rsidRDefault="002819D1" w:rsidP="00B33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82097" w14:textId="77777777" w:rsidR="002819D1" w:rsidRDefault="002819D1" w:rsidP="00B33004">
      <w:pPr>
        <w:spacing w:after="0" w:line="240" w:lineRule="auto"/>
      </w:pPr>
      <w:r>
        <w:separator/>
      </w:r>
    </w:p>
  </w:footnote>
  <w:footnote w:type="continuationSeparator" w:id="0">
    <w:p w14:paraId="042A496E" w14:textId="77777777" w:rsidR="002819D1" w:rsidRDefault="002819D1" w:rsidP="00B330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92558">
    <w:abstractNumId w:val="8"/>
  </w:num>
  <w:num w:numId="2" w16cid:durableId="1537810001">
    <w:abstractNumId w:val="6"/>
  </w:num>
  <w:num w:numId="3" w16cid:durableId="1609661089">
    <w:abstractNumId w:val="5"/>
  </w:num>
  <w:num w:numId="4" w16cid:durableId="1316035647">
    <w:abstractNumId w:val="4"/>
  </w:num>
  <w:num w:numId="5" w16cid:durableId="381288846">
    <w:abstractNumId w:val="7"/>
  </w:num>
  <w:num w:numId="6" w16cid:durableId="1749109819">
    <w:abstractNumId w:val="3"/>
  </w:num>
  <w:num w:numId="7" w16cid:durableId="1781994682">
    <w:abstractNumId w:val="2"/>
  </w:num>
  <w:num w:numId="8" w16cid:durableId="1117480994">
    <w:abstractNumId w:val="1"/>
  </w:num>
  <w:num w:numId="9" w16cid:durableId="72741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896"/>
    <w:rsid w:val="0006063C"/>
    <w:rsid w:val="00114DC8"/>
    <w:rsid w:val="0015074B"/>
    <w:rsid w:val="001B7542"/>
    <w:rsid w:val="002819D1"/>
    <w:rsid w:val="0029639D"/>
    <w:rsid w:val="00326F90"/>
    <w:rsid w:val="00335E47"/>
    <w:rsid w:val="00682AF0"/>
    <w:rsid w:val="00756528"/>
    <w:rsid w:val="00AA1D8D"/>
    <w:rsid w:val="00B33004"/>
    <w:rsid w:val="00B4138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C8B0A"/>
  <w14:defaultImageDpi w14:val="300"/>
  <w15:docId w15:val="{470827F2-4DEF-4819-A588-B3D58C066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Ranjith Sammeta</cp:lastModifiedBy>
  <cp:revision>4</cp:revision>
  <dcterms:created xsi:type="dcterms:W3CDTF">2026-06-24T05:48:00Z</dcterms:created>
  <dcterms:modified xsi:type="dcterms:W3CDTF">2026-06-24T06:18:00Z</dcterms:modified>
  <cp:category/>
</cp:coreProperties>
</file>